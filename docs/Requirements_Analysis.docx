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Lean Creator OS</w:t>
      </w:r>
    </w:p>
    <w:p>
      <w:pPr>
        <w:jc w:val="center"/>
      </w:pPr>
      <w:r>
        <w:rPr>
          <w:b/>
          <w:sz w:val="32"/>
        </w:rPr>
        <w:t>Requirements Analysis</w:t>
      </w:r>
    </w:p>
    <w:p>
      <w:pPr>
        <w:jc w:val="center"/>
      </w:pPr>
      <w:r>
        <w:t>Systems Analysis and Design Documentation</w:t>
      </w:r>
    </w:p>
    <w:p/>
    <w:p>
      <w:pPr>
        <w:pStyle w:val="Heading1"/>
      </w:pPr>
      <w:r>
        <w:t>1. Introduction</w:t>
      </w:r>
    </w:p>
    <w:p>
      <w:r>
        <w:t>This requirements analysis defines the functional and non-functional requirements for Lean Creator OS. The document translates the identified problem, stakeholder needs and proposed solution into requirements that can guide the subsequent system design, database design, implementation and testing phases.</w:t>
      </w:r>
    </w:p>
    <w:p>
      <w:pPr>
        <w:pStyle w:val="Heading1"/>
      </w:pPr>
      <w:r>
        <w:t>2. System Overview</w:t>
      </w:r>
    </w:p>
    <w:p>
      <w:r>
        <w:t>Lean Creator OS is a proposed AI-powered social media management and content intelligence platform. The system is intended to centralise content planning, social media analytics, trend discovery, AI-assisted content development, scheduling and multi-platform publishing.</w:t>
      </w:r>
    </w:p>
    <w:p>
      <w:r>
        <w:t>The initial system is being designed around the workflow of Lean Muzveba, a student and technology content creator who manages content across multiple social media platforms.</w:t>
      </w:r>
    </w:p>
    <w:p>
      <w:pPr>
        <w:pStyle w:val="Heading1"/>
      </w:pPr>
      <w:r>
        <w:t>3. Stakeholder Identification</w:t>
      </w:r>
    </w:p>
    <w:p>
      <w:r>
        <w:t>Stakeholders are individuals, organisations or systems that interact with, depend on, or are affected by Lean Creator 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Stakeholder</w:t>
            </w:r>
          </w:p>
        </w:tc>
        <w:tc>
          <w:tcPr>
            <w:tcW w:type="dxa" w:w="4968"/>
            <w:vAlign w:val="center"/>
            <w:shd w:fill="D9E2F3"/>
          </w:tcPr>
          <w:p>
            <w:r/>
            <w:r>
              <w:rPr>
                <w:b/>
                <w:sz w:val="18"/>
              </w:rPr>
              <w:t>Role / Interest</w:t>
            </w:r>
          </w:p>
        </w:tc>
      </w:tr>
      <w:tr>
        <w:tc>
          <w:tcPr>
            <w:tcW w:type="dxa" w:w="4968"/>
            <w:vAlign w:val="center"/>
          </w:tcPr>
          <w:p>
            <w:r/>
            <w:r>
              <w:rPr>
                <w:b w:val="0"/>
                <w:sz w:val="18"/>
              </w:rPr>
              <w:t>Lean Muzveba</w:t>
            </w:r>
          </w:p>
        </w:tc>
        <w:tc>
          <w:tcPr>
            <w:tcW w:type="dxa" w:w="4968"/>
            <w:vAlign w:val="center"/>
          </w:tcPr>
          <w:p>
            <w:r/>
            <w:r>
              <w:rPr>
                <w:b w:val="0"/>
                <w:sz w:val="18"/>
              </w:rPr>
              <w:t>Primary user and system owner; manages content, analytics, trends and publishing.</w:t>
            </w:r>
          </w:p>
        </w:tc>
      </w:tr>
      <w:tr>
        <w:tc>
          <w:tcPr>
            <w:tcW w:type="dxa" w:w="4968"/>
            <w:vAlign w:val="center"/>
          </w:tcPr>
          <w:p>
            <w:r/>
            <w:r>
              <w:rPr>
                <w:b w:val="0"/>
                <w:sz w:val="18"/>
              </w:rPr>
              <w:t>TikTok</w:t>
            </w:r>
          </w:p>
        </w:tc>
        <w:tc>
          <w:tcPr>
            <w:tcW w:type="dxa" w:w="4968"/>
            <w:vAlign w:val="center"/>
          </w:tcPr>
          <w:p>
            <w:r/>
            <w:r>
              <w:rPr>
                <w:b w:val="0"/>
                <w:sz w:val="18"/>
              </w:rPr>
              <w:t>External platform providing available authentication, publishing and data capabilities through its APIs.</w:t>
            </w:r>
          </w:p>
        </w:tc>
      </w:tr>
      <w:tr>
        <w:tc>
          <w:tcPr>
            <w:tcW w:type="dxa" w:w="4968"/>
            <w:vAlign w:val="center"/>
          </w:tcPr>
          <w:p>
            <w:r/>
            <w:r>
              <w:rPr>
                <w:b w:val="0"/>
                <w:sz w:val="18"/>
              </w:rPr>
              <w:t>Instagram</w:t>
            </w:r>
          </w:p>
        </w:tc>
        <w:tc>
          <w:tcPr>
            <w:tcW w:type="dxa" w:w="4968"/>
            <w:vAlign w:val="center"/>
          </w:tcPr>
          <w:p>
            <w:r/>
            <w:r>
              <w:rPr>
                <w:b w:val="0"/>
                <w:sz w:val="18"/>
              </w:rPr>
              <w:t>External platform providing publishing and analytics capabilities through Meta's APIs.</w:t>
            </w:r>
          </w:p>
        </w:tc>
      </w:tr>
      <w:tr>
        <w:tc>
          <w:tcPr>
            <w:tcW w:type="dxa" w:w="4968"/>
            <w:vAlign w:val="center"/>
          </w:tcPr>
          <w:p>
            <w:r/>
            <w:r>
              <w:rPr>
                <w:b w:val="0"/>
                <w:sz w:val="18"/>
              </w:rPr>
              <w:t>Facebook</w:t>
            </w:r>
          </w:p>
        </w:tc>
        <w:tc>
          <w:tcPr>
            <w:tcW w:type="dxa" w:w="4968"/>
            <w:vAlign w:val="center"/>
          </w:tcPr>
          <w:p>
            <w:r/>
            <w:r>
              <w:rPr>
                <w:b w:val="0"/>
                <w:sz w:val="18"/>
              </w:rPr>
              <w:t>External platform providing publishing and analytics capabilities through Meta's APIs.</w:t>
            </w:r>
          </w:p>
        </w:tc>
      </w:tr>
      <w:tr>
        <w:tc>
          <w:tcPr>
            <w:tcW w:type="dxa" w:w="4968"/>
            <w:vAlign w:val="center"/>
          </w:tcPr>
          <w:p>
            <w:r/>
            <w:r>
              <w:rPr>
                <w:b w:val="0"/>
                <w:sz w:val="18"/>
              </w:rPr>
              <w:t>YouTube</w:t>
            </w:r>
          </w:p>
        </w:tc>
        <w:tc>
          <w:tcPr>
            <w:tcW w:type="dxa" w:w="4968"/>
            <w:vAlign w:val="center"/>
          </w:tcPr>
          <w:p>
            <w:r/>
            <w:r>
              <w:rPr>
                <w:b w:val="0"/>
                <w:sz w:val="18"/>
              </w:rPr>
              <w:t>External platform providing video management and analytics APIs.</w:t>
            </w:r>
          </w:p>
        </w:tc>
      </w:tr>
      <w:tr>
        <w:tc>
          <w:tcPr>
            <w:tcW w:type="dxa" w:w="4968"/>
            <w:vAlign w:val="center"/>
          </w:tcPr>
          <w:p>
            <w:r/>
            <w:r>
              <w:rPr>
                <w:b w:val="0"/>
                <w:sz w:val="18"/>
              </w:rPr>
              <w:t>AI Service Provider</w:t>
            </w:r>
          </w:p>
        </w:tc>
        <w:tc>
          <w:tcPr>
            <w:tcW w:type="dxa" w:w="4968"/>
            <w:vAlign w:val="center"/>
          </w:tcPr>
          <w:p>
            <w:r/>
            <w:r>
              <w:rPr>
                <w:b w:val="0"/>
                <w:sz w:val="18"/>
              </w:rPr>
              <w:t>Provides artificial intelligence capabilities for content generation and analysis.</w:t>
            </w:r>
          </w:p>
        </w:tc>
      </w:tr>
      <w:tr>
        <w:tc>
          <w:tcPr>
            <w:tcW w:type="dxa" w:w="4968"/>
            <w:vAlign w:val="center"/>
          </w:tcPr>
          <w:p>
            <w:r/>
            <w:r>
              <w:rPr>
                <w:b w:val="0"/>
                <w:sz w:val="18"/>
              </w:rPr>
              <w:t>Future Creators</w:t>
            </w:r>
          </w:p>
        </w:tc>
        <w:tc>
          <w:tcPr>
            <w:tcW w:type="dxa" w:w="4968"/>
            <w:vAlign w:val="center"/>
          </w:tcPr>
          <w:p>
            <w:r/>
            <w:r>
              <w:rPr>
                <w:b w:val="0"/>
                <w:sz w:val="18"/>
              </w:rPr>
              <w:t>Potential future users if the system is expanded into a multi-user platform.</w:t>
            </w:r>
          </w:p>
        </w:tc>
      </w:tr>
      <w:tr>
        <w:tc>
          <w:tcPr>
            <w:tcW w:type="dxa" w:w="4968"/>
            <w:vAlign w:val="center"/>
          </w:tcPr>
          <w:p>
            <w:r/>
            <w:r>
              <w:rPr>
                <w:b w:val="0"/>
                <w:sz w:val="18"/>
              </w:rPr>
              <w:t>System Administrator</w:t>
            </w:r>
          </w:p>
        </w:tc>
        <w:tc>
          <w:tcPr>
            <w:tcW w:type="dxa" w:w="4968"/>
            <w:vAlign w:val="center"/>
          </w:tcPr>
          <w:p>
            <w:r/>
            <w:r>
              <w:rPr>
                <w:b w:val="0"/>
                <w:sz w:val="18"/>
              </w:rPr>
              <w:t>Maintains application configuration, users, integrations and system health.</w:t>
            </w:r>
          </w:p>
        </w:tc>
      </w:tr>
      <w:tr>
        <w:tc>
          <w:tcPr>
            <w:tcW w:type="dxa" w:w="4968"/>
            <w:vAlign w:val="center"/>
          </w:tcPr>
          <w:p>
            <w:r/>
            <w:r>
              <w:rPr>
                <w:b w:val="0"/>
                <w:sz w:val="18"/>
              </w:rPr>
              <w:t>Cloud / Hosting Provider</w:t>
            </w:r>
          </w:p>
        </w:tc>
        <w:tc>
          <w:tcPr>
            <w:tcW w:type="dxa" w:w="4968"/>
            <w:vAlign w:val="center"/>
          </w:tcPr>
          <w:p>
            <w:r/>
            <w:r>
              <w:rPr>
                <w:b w:val="0"/>
                <w:sz w:val="18"/>
              </w:rPr>
              <w:t>Provides infrastructure for application hosting, storage and supporting services.</w:t>
            </w:r>
          </w:p>
        </w:tc>
      </w:tr>
    </w:tbl>
    <w:p>
      <w:pPr>
        <w:pStyle w:val="Heading1"/>
      </w:pPr>
      <w:r>
        <w:t>4. Stakeholder Requirements</w:t>
      </w:r>
    </w:p>
    <w:p>
      <w:r>
        <w:t>The primary user requires the system to:</w:t>
      </w:r>
    </w:p>
    <w:p>
      <w:pPr>
        <w:pStyle w:val="ListBullet"/>
      </w:pPr>
      <w:r>
        <w:t>Connect multiple social-media accounts.</w:t>
      </w:r>
    </w:p>
    <w:p>
      <w:pPr>
        <w:pStyle w:val="ListBullet"/>
      </w:pPr>
      <w:r>
        <w:t>View analytics from multiple platforms in one dashboard.</w:t>
      </w:r>
    </w:p>
    <w:p>
      <w:pPr>
        <w:pStyle w:val="ListBullet"/>
      </w:pPr>
      <w:r>
        <w:t>Compare content performance across platforms.</w:t>
      </w:r>
    </w:p>
    <w:p>
      <w:pPr>
        <w:pStyle w:val="ListBullet"/>
      </w:pPr>
      <w:r>
        <w:t>Manage content ideas in a centralised content library.</w:t>
      </w:r>
    </w:p>
    <w:p>
      <w:pPr>
        <w:pStyle w:val="ListBullet"/>
      </w:pPr>
      <w:r>
        <w:t>Categorise content according to defined content pillars.</w:t>
      </w:r>
    </w:p>
    <w:p>
      <w:pPr>
        <w:pStyle w:val="ListBullet"/>
      </w:pPr>
      <w:r>
        <w:t>Generate AI-assisted content ideas.</w:t>
      </w:r>
    </w:p>
    <w:p>
      <w:pPr>
        <w:pStyle w:val="ListBullet"/>
      </w:pPr>
      <w:r>
        <w:t>Generate visual hooks, written hooks and voiceover scripts.</w:t>
      </w:r>
    </w:p>
    <w:p>
      <w:pPr>
        <w:pStyle w:val="ListBullet"/>
      </w:pPr>
      <w:r>
        <w:t>Generate recommended shots and editing suggestions.</w:t>
      </w:r>
    </w:p>
    <w:p>
      <w:pPr>
        <w:pStyle w:val="ListBullet"/>
      </w:pPr>
      <w:r>
        <w:t>Discover relevant trends.</w:t>
      </w:r>
    </w:p>
    <w:p>
      <w:pPr>
        <w:pStyle w:val="ListBullet"/>
      </w:pPr>
      <w:r>
        <w:t>Filter trends by platform and category.</w:t>
      </w:r>
    </w:p>
    <w:p>
      <w:pPr>
        <w:pStyle w:val="ListBullet"/>
      </w:pPr>
      <w:r>
        <w:t>Schedule content.</w:t>
      </w:r>
    </w:p>
    <w:p>
      <w:pPr>
        <w:pStyle w:val="ListBullet"/>
      </w:pPr>
      <w:r>
        <w:t>Publish content to multiple supported platforms where permitted.</w:t>
      </w:r>
    </w:p>
    <w:p>
      <w:pPr>
        <w:pStyle w:val="ListBullet"/>
      </w:pPr>
      <w:r>
        <w:t>Track content from idea through to publication.</w:t>
      </w:r>
    </w:p>
    <w:p>
      <w:pPr>
        <w:pStyle w:val="ListBullet"/>
      </w:pPr>
      <w:r>
        <w:t>Maintain a content calendar.</w:t>
      </w:r>
    </w:p>
    <w:p>
      <w:pPr>
        <w:pStyle w:val="Heading1"/>
      </w:pPr>
      <w:r>
        <w:t>5. Content Categories</w:t>
      </w:r>
    </w:p>
    <w:p>
      <w:r>
        <w:t>The system will initially support five content categories. These categories will also provide a basis for filtering analytics, generating content ideas and organising the content library.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Category</w:t>
            </w:r>
          </w:p>
        </w:tc>
        <w:tc>
          <w:tcPr>
            <w:tcW w:type="dxa" w:w="4968"/>
            <w:vAlign w:val="center"/>
            <w:shd w:fill="D9E2F3"/>
          </w:tcPr>
          <w:p>
            <w:r/>
            <w:r>
              <w:rPr>
                <w:b/>
                <w:sz w:val="18"/>
              </w:rPr>
              <w:t>Description</w:t>
            </w:r>
          </w:p>
        </w:tc>
      </w:tr>
      <w:tr>
        <w:tc>
          <w:tcPr>
            <w:tcW w:type="dxa" w:w="4968"/>
            <w:vAlign w:val="center"/>
          </w:tcPr>
          <w:p>
            <w:r/>
            <w:r>
              <w:rPr>
                <w:b w:val="0"/>
                <w:sz w:val="18"/>
              </w:rPr>
              <w:t>Tech Education</w:t>
            </w:r>
          </w:p>
        </w:tc>
        <w:tc>
          <w:tcPr>
            <w:tcW w:type="dxa" w:w="4968"/>
            <w:vAlign w:val="center"/>
          </w:tcPr>
          <w:p>
            <w:r/>
            <w:r>
              <w:rPr>
                <w:b w:val="0"/>
                <w:sz w:val="18"/>
              </w:rPr>
              <w:t>Tutorials, coding, IT concepts, software and technology explanations.</w:t>
            </w:r>
          </w:p>
        </w:tc>
      </w:tr>
      <w:tr>
        <w:tc>
          <w:tcPr>
            <w:tcW w:type="dxa" w:w="4968"/>
            <w:vAlign w:val="center"/>
          </w:tcPr>
          <w:p>
            <w:r/>
            <w:r>
              <w:rPr>
                <w:b w:val="0"/>
                <w:sz w:val="18"/>
              </w:rPr>
              <w:t>Breaking Into Tech</w:t>
            </w:r>
          </w:p>
        </w:tc>
        <w:tc>
          <w:tcPr>
            <w:tcW w:type="dxa" w:w="4968"/>
            <w:vAlign w:val="center"/>
          </w:tcPr>
          <w:p>
            <w:r/>
            <w:r>
              <w:rPr>
                <w:b w:val="0"/>
                <w:sz w:val="18"/>
              </w:rPr>
              <w:t>Careers, internships, CVs, GitHub, portfolios and professional development.</w:t>
            </w:r>
          </w:p>
        </w:tc>
      </w:tr>
      <w:tr>
        <w:tc>
          <w:tcPr>
            <w:tcW w:type="dxa" w:w="4968"/>
            <w:vAlign w:val="center"/>
          </w:tcPr>
          <w:p>
            <w:r/>
            <w:r>
              <w:rPr>
                <w:b w:val="0"/>
                <w:sz w:val="18"/>
              </w:rPr>
              <w:t>Free Tech Resources</w:t>
            </w:r>
          </w:p>
        </w:tc>
        <w:tc>
          <w:tcPr>
            <w:tcW w:type="dxa" w:w="4968"/>
            <w:vAlign w:val="center"/>
          </w:tcPr>
          <w:p>
            <w:r/>
            <w:r>
              <w:rPr>
                <w:b w:val="0"/>
                <w:sz w:val="18"/>
              </w:rPr>
              <w:t>Free courses, certifications, tools, websites and learning resources.</w:t>
            </w:r>
          </w:p>
        </w:tc>
      </w:tr>
      <w:tr>
        <w:tc>
          <w:tcPr>
            <w:tcW w:type="dxa" w:w="4968"/>
            <w:vAlign w:val="center"/>
          </w:tcPr>
          <w:p>
            <w:r/>
            <w:r>
              <w:rPr>
                <w:b w:val="0"/>
                <w:sz w:val="18"/>
              </w:rPr>
              <w:t>Student &amp; Academic Life</w:t>
            </w:r>
          </w:p>
        </w:tc>
        <w:tc>
          <w:tcPr>
            <w:tcW w:type="dxa" w:w="4968"/>
            <w:vAlign w:val="center"/>
          </w:tcPr>
          <w:p>
            <w:r/>
            <w:r>
              <w:rPr>
                <w:b w:val="0"/>
                <w:sz w:val="18"/>
              </w:rPr>
              <w:t>University life, studying, productivity and academic development.</w:t>
            </w:r>
          </w:p>
        </w:tc>
      </w:tr>
      <w:tr>
        <w:tc>
          <w:tcPr>
            <w:tcW w:type="dxa" w:w="4968"/>
            <w:vAlign w:val="center"/>
          </w:tcPr>
          <w:p>
            <w:r/>
            <w:r>
              <w:rPr>
                <w:b w:val="0"/>
                <w:sz w:val="18"/>
              </w:rPr>
              <w:t>Microsoft Journey</w:t>
            </w:r>
          </w:p>
        </w:tc>
        <w:tc>
          <w:tcPr>
            <w:tcW w:type="dxa" w:w="4968"/>
            <w:vAlign w:val="center"/>
          </w:tcPr>
          <w:p>
            <w:r/>
            <w:r>
              <w:rPr>
                <w:b w:val="0"/>
                <w:sz w:val="18"/>
              </w:rPr>
              <w:t>Microsoft Student Ambassador experiences, Microsoft technologies and community activities.</w:t>
            </w:r>
          </w:p>
        </w:tc>
      </w:tr>
    </w:tbl>
    <w:p>
      <w:pPr>
        <w:pStyle w:val="Heading1"/>
      </w:pPr>
      <w:r>
        <w:t>6. User Stories</w:t>
      </w:r>
    </w:p>
    <w:p>
      <w:pPr>
        <w:pStyle w:val="Heading2"/>
      </w:pPr>
      <w:r>
        <w:t>6.1 Account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US-01</w:t>
            </w:r>
          </w:p>
        </w:tc>
        <w:tc>
          <w:tcPr>
            <w:tcW w:type="dxa" w:w="4968"/>
            <w:vAlign w:val="center"/>
          </w:tcPr>
          <w:p>
            <w:r/>
            <w:r>
              <w:rPr>
                <w:b w:val="0"/>
                <w:sz w:val="18"/>
              </w:rPr>
              <w:t>As a content creator, I want to create an account so that I can securely access my creator dashboard.</w:t>
            </w:r>
          </w:p>
        </w:tc>
      </w:tr>
      <w:tr>
        <w:tc>
          <w:tcPr>
            <w:tcW w:type="dxa" w:w="4968"/>
            <w:vAlign w:val="center"/>
          </w:tcPr>
          <w:p>
            <w:r/>
            <w:r>
              <w:rPr>
                <w:b w:val="0"/>
                <w:sz w:val="18"/>
              </w:rPr>
              <w:t>US-02</w:t>
            </w:r>
          </w:p>
        </w:tc>
        <w:tc>
          <w:tcPr>
            <w:tcW w:type="dxa" w:w="4968"/>
            <w:vAlign w:val="center"/>
          </w:tcPr>
          <w:p>
            <w:r/>
            <w:r>
              <w:rPr>
                <w:b w:val="0"/>
                <w:sz w:val="18"/>
              </w:rPr>
              <w:t>As a content creator, I want to log into the system so that I can access my content and analytics.</w:t>
            </w:r>
          </w:p>
        </w:tc>
      </w:tr>
      <w:tr>
        <w:tc>
          <w:tcPr>
            <w:tcW w:type="dxa" w:w="4968"/>
            <w:vAlign w:val="center"/>
          </w:tcPr>
          <w:p>
            <w:r/>
            <w:r>
              <w:rPr>
                <w:b w:val="0"/>
                <w:sz w:val="18"/>
              </w:rPr>
              <w:t>US-03</w:t>
            </w:r>
          </w:p>
        </w:tc>
        <w:tc>
          <w:tcPr>
            <w:tcW w:type="dxa" w:w="4968"/>
            <w:vAlign w:val="center"/>
          </w:tcPr>
          <w:p>
            <w:r/>
            <w:r>
              <w:rPr>
                <w:b w:val="0"/>
                <w:sz w:val="18"/>
              </w:rPr>
              <w:t>As a content creator, I want to connect my social-media accounts so that I can manage multiple platforms from one dashboard.</w:t>
            </w:r>
          </w:p>
        </w:tc>
      </w:tr>
      <w:tr>
        <w:tc>
          <w:tcPr>
            <w:tcW w:type="dxa" w:w="4968"/>
            <w:vAlign w:val="center"/>
          </w:tcPr>
          <w:p>
            <w:r/>
            <w:r>
              <w:rPr>
                <w:b w:val="0"/>
                <w:sz w:val="18"/>
              </w:rPr>
              <w:t>US-04</w:t>
            </w:r>
          </w:p>
        </w:tc>
        <w:tc>
          <w:tcPr>
            <w:tcW w:type="dxa" w:w="4968"/>
            <w:vAlign w:val="center"/>
          </w:tcPr>
          <w:p>
            <w:r/>
            <w:r>
              <w:rPr>
                <w:b w:val="0"/>
                <w:sz w:val="18"/>
              </w:rPr>
              <w:t>As a content creator, I want to disconnect a social-media account so that I can control which platforms are connected to my account.</w:t>
            </w:r>
          </w:p>
        </w:tc>
      </w:tr>
    </w:tbl>
    <w:p>
      <w:pPr>
        <w:pStyle w:val="Heading2"/>
      </w:pPr>
      <w:r>
        <w:t>6.2 Analytics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US-05</w:t>
            </w:r>
          </w:p>
        </w:tc>
        <w:tc>
          <w:tcPr>
            <w:tcW w:type="dxa" w:w="4968"/>
            <w:vAlign w:val="center"/>
          </w:tcPr>
          <w:p>
            <w:r/>
            <w:r>
              <w:rPr>
                <w:b w:val="0"/>
                <w:sz w:val="18"/>
              </w:rPr>
              <w:t>As a content creator, I want to view my social-media analytics in one dashboard so that I do not have to switch between multiple applications.</w:t>
            </w:r>
          </w:p>
        </w:tc>
      </w:tr>
      <w:tr>
        <w:tc>
          <w:tcPr>
            <w:tcW w:type="dxa" w:w="4968"/>
            <w:vAlign w:val="center"/>
          </w:tcPr>
          <w:p>
            <w:r/>
            <w:r>
              <w:rPr>
                <w:b w:val="0"/>
                <w:sz w:val="18"/>
              </w:rPr>
              <w:t>US-06</w:t>
            </w:r>
          </w:p>
        </w:tc>
        <w:tc>
          <w:tcPr>
            <w:tcW w:type="dxa" w:w="4968"/>
            <w:vAlign w:val="center"/>
          </w:tcPr>
          <w:p>
            <w:r/>
            <w:r>
              <w:rPr>
                <w:b w:val="0"/>
                <w:sz w:val="18"/>
              </w:rPr>
              <w:t>As a content creator, I want to compare the performance of my content across platforms so that I can understand which platforms perform best.</w:t>
            </w:r>
          </w:p>
        </w:tc>
      </w:tr>
      <w:tr>
        <w:tc>
          <w:tcPr>
            <w:tcW w:type="dxa" w:w="4968"/>
            <w:vAlign w:val="center"/>
          </w:tcPr>
          <w:p>
            <w:r/>
            <w:r>
              <w:rPr>
                <w:b w:val="0"/>
                <w:sz w:val="18"/>
              </w:rPr>
              <w:t>US-07</w:t>
            </w:r>
          </w:p>
        </w:tc>
        <w:tc>
          <w:tcPr>
            <w:tcW w:type="dxa" w:w="4968"/>
            <w:vAlign w:val="center"/>
          </w:tcPr>
          <w:p>
            <w:r/>
            <w:r>
              <w:rPr>
                <w:b w:val="0"/>
                <w:sz w:val="18"/>
              </w:rPr>
              <w:t>As a content creator, I want to identify my best-performing content so that I can understand what content my audience responds to.</w:t>
            </w:r>
          </w:p>
        </w:tc>
      </w:tr>
      <w:tr>
        <w:tc>
          <w:tcPr>
            <w:tcW w:type="dxa" w:w="4968"/>
            <w:vAlign w:val="center"/>
          </w:tcPr>
          <w:p>
            <w:r/>
            <w:r>
              <w:rPr>
                <w:b w:val="0"/>
                <w:sz w:val="18"/>
              </w:rPr>
              <w:t>US-08</w:t>
            </w:r>
          </w:p>
        </w:tc>
        <w:tc>
          <w:tcPr>
            <w:tcW w:type="dxa" w:w="4968"/>
            <w:vAlign w:val="center"/>
          </w:tcPr>
          <w:p>
            <w:r/>
            <w:r>
              <w:rPr>
                <w:b w:val="0"/>
                <w:sz w:val="18"/>
              </w:rPr>
              <w:t>As a content creator, I want to view analytics by content category so that I can identify which content pillars perform best.</w:t>
            </w:r>
          </w:p>
        </w:tc>
      </w:tr>
    </w:tbl>
    <w:p>
      <w:pPr>
        <w:pStyle w:val="Heading2"/>
      </w:pPr>
      <w:r>
        <w:t>6.3 Content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US-09</w:t>
            </w:r>
          </w:p>
        </w:tc>
        <w:tc>
          <w:tcPr>
            <w:tcW w:type="dxa" w:w="4968"/>
            <w:vAlign w:val="center"/>
          </w:tcPr>
          <w:p>
            <w:r/>
            <w:r>
              <w:rPr>
                <w:b w:val="0"/>
                <w:sz w:val="18"/>
              </w:rPr>
              <w:t>As a content creator, I want to create content ideas so that I can maintain a centralised content backlog.</w:t>
            </w:r>
          </w:p>
        </w:tc>
      </w:tr>
      <w:tr>
        <w:tc>
          <w:tcPr>
            <w:tcW w:type="dxa" w:w="4968"/>
            <w:vAlign w:val="center"/>
          </w:tcPr>
          <w:p>
            <w:r/>
            <w:r>
              <w:rPr>
                <w:b w:val="0"/>
                <w:sz w:val="18"/>
              </w:rPr>
              <w:t>US-10</w:t>
            </w:r>
          </w:p>
        </w:tc>
        <w:tc>
          <w:tcPr>
            <w:tcW w:type="dxa" w:w="4968"/>
            <w:vAlign w:val="center"/>
          </w:tcPr>
          <w:p>
            <w:r/>
            <w:r>
              <w:rPr>
                <w:b w:val="0"/>
                <w:sz w:val="18"/>
              </w:rPr>
              <w:t>As a content creator, I want to categorise content ideas so that I can maintain a balanced content strategy.</w:t>
            </w:r>
          </w:p>
        </w:tc>
      </w:tr>
      <w:tr>
        <w:tc>
          <w:tcPr>
            <w:tcW w:type="dxa" w:w="4968"/>
            <w:vAlign w:val="center"/>
          </w:tcPr>
          <w:p>
            <w:r/>
            <w:r>
              <w:rPr>
                <w:b w:val="0"/>
                <w:sz w:val="18"/>
              </w:rPr>
              <w:t>US-11</w:t>
            </w:r>
          </w:p>
        </w:tc>
        <w:tc>
          <w:tcPr>
            <w:tcW w:type="dxa" w:w="4968"/>
            <w:vAlign w:val="center"/>
          </w:tcPr>
          <w:p>
            <w:r/>
            <w:r>
              <w:rPr>
                <w:b w:val="0"/>
                <w:sz w:val="18"/>
              </w:rPr>
              <w:t>As a content creator, I want to track content from idea to publication so that I know the current status of each piece of content.</w:t>
            </w:r>
          </w:p>
        </w:tc>
      </w:tr>
    </w:tbl>
    <w:p>
      <w:pPr>
        <w:pStyle w:val="Heading2"/>
      </w:pPr>
      <w:r>
        <w:t>6.4 AI Content Assistant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US-12</w:t>
            </w:r>
          </w:p>
        </w:tc>
        <w:tc>
          <w:tcPr>
            <w:tcW w:type="dxa" w:w="4968"/>
            <w:vAlign w:val="center"/>
          </w:tcPr>
          <w:p>
            <w:r/>
            <w:r>
              <w:rPr>
                <w:b w:val="0"/>
                <w:sz w:val="18"/>
              </w:rPr>
              <w:t>As a content creator, I want AI to generate content ideas based on my content categories so that I can consistently produce relevant content.</w:t>
            </w:r>
          </w:p>
        </w:tc>
      </w:tr>
      <w:tr>
        <w:tc>
          <w:tcPr>
            <w:tcW w:type="dxa" w:w="4968"/>
            <w:vAlign w:val="center"/>
          </w:tcPr>
          <w:p>
            <w:r/>
            <w:r>
              <w:rPr>
                <w:b w:val="0"/>
                <w:sz w:val="18"/>
              </w:rPr>
              <w:t>US-13</w:t>
            </w:r>
          </w:p>
        </w:tc>
        <w:tc>
          <w:tcPr>
            <w:tcW w:type="dxa" w:w="4968"/>
            <w:vAlign w:val="center"/>
          </w:tcPr>
          <w:p>
            <w:r/>
            <w:r>
              <w:rPr>
                <w:b w:val="0"/>
                <w:sz w:val="18"/>
              </w:rPr>
              <w:t>As a content creator, I want AI to generate visual hooks so that I can capture attention within the first few seconds of a video.</w:t>
            </w:r>
          </w:p>
        </w:tc>
      </w:tr>
      <w:tr>
        <w:tc>
          <w:tcPr>
            <w:tcW w:type="dxa" w:w="4968"/>
            <w:vAlign w:val="center"/>
          </w:tcPr>
          <w:p>
            <w:r/>
            <w:r>
              <w:rPr>
                <w:b w:val="0"/>
                <w:sz w:val="18"/>
              </w:rPr>
              <w:t>US-14</w:t>
            </w:r>
          </w:p>
        </w:tc>
        <w:tc>
          <w:tcPr>
            <w:tcW w:type="dxa" w:w="4968"/>
            <w:vAlign w:val="center"/>
          </w:tcPr>
          <w:p>
            <w:r/>
            <w:r>
              <w:rPr>
                <w:b w:val="0"/>
                <w:sz w:val="18"/>
              </w:rPr>
              <w:t>As a content creator, I want AI to generate written hooks so that I can create stronger introductions.</w:t>
            </w:r>
          </w:p>
        </w:tc>
      </w:tr>
      <w:tr>
        <w:tc>
          <w:tcPr>
            <w:tcW w:type="dxa" w:w="4968"/>
            <w:vAlign w:val="center"/>
          </w:tcPr>
          <w:p>
            <w:r/>
            <w:r>
              <w:rPr>
                <w:b w:val="0"/>
                <w:sz w:val="18"/>
              </w:rPr>
              <w:t>US-15</w:t>
            </w:r>
          </w:p>
        </w:tc>
        <w:tc>
          <w:tcPr>
            <w:tcW w:type="dxa" w:w="4968"/>
            <w:vAlign w:val="center"/>
          </w:tcPr>
          <w:p>
            <w:r/>
            <w:r>
              <w:rPr>
                <w:b w:val="0"/>
                <w:sz w:val="18"/>
              </w:rPr>
              <w:t>As a content creator, I want AI to generate voiceover scripts so that I can quickly develop video concepts.</w:t>
            </w:r>
          </w:p>
        </w:tc>
      </w:tr>
      <w:tr>
        <w:tc>
          <w:tcPr>
            <w:tcW w:type="dxa" w:w="4968"/>
            <w:vAlign w:val="center"/>
          </w:tcPr>
          <w:p>
            <w:r/>
            <w:r>
              <w:rPr>
                <w:b w:val="0"/>
                <w:sz w:val="18"/>
              </w:rPr>
              <w:t>US-16</w:t>
            </w:r>
          </w:p>
        </w:tc>
        <w:tc>
          <w:tcPr>
            <w:tcW w:type="dxa" w:w="4968"/>
            <w:vAlign w:val="center"/>
          </w:tcPr>
          <w:p>
            <w:r/>
            <w:r>
              <w:rPr>
                <w:b w:val="0"/>
                <w:sz w:val="18"/>
              </w:rPr>
              <w:t>As a content creator, I want AI to generate shot lists so that I know what footage I need to capture.</w:t>
            </w:r>
          </w:p>
        </w:tc>
      </w:tr>
      <w:tr>
        <w:tc>
          <w:tcPr>
            <w:tcW w:type="dxa" w:w="4968"/>
            <w:vAlign w:val="center"/>
          </w:tcPr>
          <w:p>
            <w:r/>
            <w:r>
              <w:rPr>
                <w:b w:val="0"/>
                <w:sz w:val="18"/>
              </w:rPr>
              <w:t>US-17</w:t>
            </w:r>
          </w:p>
        </w:tc>
        <w:tc>
          <w:tcPr>
            <w:tcW w:type="dxa" w:w="4968"/>
            <w:vAlign w:val="center"/>
          </w:tcPr>
          <w:p>
            <w:r/>
            <w:r>
              <w:rPr>
                <w:b w:val="0"/>
                <w:sz w:val="18"/>
              </w:rPr>
              <w:t>As a content creator, I want AI to provide editing recommendations so that I can improve the final video.</w:t>
            </w:r>
          </w:p>
        </w:tc>
      </w:tr>
    </w:tbl>
    <w:p>
      <w:pPr>
        <w:pStyle w:val="Heading2"/>
      </w:pPr>
      <w:r>
        <w:t>6.5 Trend Discovery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US-18</w:t>
            </w:r>
          </w:p>
        </w:tc>
        <w:tc>
          <w:tcPr>
            <w:tcW w:type="dxa" w:w="4968"/>
            <w:vAlign w:val="center"/>
          </w:tcPr>
          <w:p>
            <w:r/>
            <w:r>
              <w:rPr>
                <w:b w:val="0"/>
                <w:sz w:val="18"/>
              </w:rPr>
              <w:t>As a content creator, I want to search for trending content so that I can identify topics that are currently gaining attention.</w:t>
            </w:r>
          </w:p>
        </w:tc>
      </w:tr>
      <w:tr>
        <w:tc>
          <w:tcPr>
            <w:tcW w:type="dxa" w:w="4968"/>
            <w:vAlign w:val="center"/>
          </w:tcPr>
          <w:p>
            <w:r/>
            <w:r>
              <w:rPr>
                <w:b w:val="0"/>
                <w:sz w:val="18"/>
              </w:rPr>
              <w:t>US-19</w:t>
            </w:r>
          </w:p>
        </w:tc>
        <w:tc>
          <w:tcPr>
            <w:tcW w:type="dxa" w:w="4968"/>
            <w:vAlign w:val="center"/>
          </w:tcPr>
          <w:p>
            <w:r/>
            <w:r>
              <w:rPr>
                <w:b w:val="0"/>
                <w:sz w:val="18"/>
              </w:rPr>
              <w:t>As a content creator, I want to filter trends by platform so that I can identify trends relevant to specific social networks.</w:t>
            </w:r>
          </w:p>
        </w:tc>
      </w:tr>
      <w:tr>
        <w:tc>
          <w:tcPr>
            <w:tcW w:type="dxa" w:w="4968"/>
            <w:vAlign w:val="center"/>
          </w:tcPr>
          <w:p>
            <w:r/>
            <w:r>
              <w:rPr>
                <w:b w:val="0"/>
                <w:sz w:val="18"/>
              </w:rPr>
              <w:t>US-20</w:t>
            </w:r>
          </w:p>
        </w:tc>
        <w:tc>
          <w:tcPr>
            <w:tcW w:type="dxa" w:w="4968"/>
            <w:vAlign w:val="center"/>
          </w:tcPr>
          <w:p>
            <w:r/>
            <w:r>
              <w:rPr>
                <w:b w:val="0"/>
                <w:sz w:val="18"/>
              </w:rPr>
              <w:t>As a content creator, I want to filter trends by category so that I can find trends relevant to my content pillars.</w:t>
            </w:r>
          </w:p>
        </w:tc>
      </w:tr>
      <w:tr>
        <w:tc>
          <w:tcPr>
            <w:tcW w:type="dxa" w:w="4968"/>
            <w:vAlign w:val="center"/>
          </w:tcPr>
          <w:p>
            <w:r/>
            <w:r>
              <w:rPr>
                <w:b w:val="0"/>
                <w:sz w:val="18"/>
              </w:rPr>
              <w:t>US-21</w:t>
            </w:r>
          </w:p>
        </w:tc>
        <w:tc>
          <w:tcPr>
            <w:tcW w:type="dxa" w:w="4968"/>
            <w:vAlign w:val="center"/>
          </w:tcPr>
          <w:p>
            <w:r/>
            <w:r>
              <w:rPr>
                <w:b w:val="0"/>
                <w:sz w:val="18"/>
              </w:rPr>
              <w:t>As a content creator, I want AI to summarise trends so that I can quickly understand why particular content is performing well.</w:t>
            </w:r>
          </w:p>
        </w:tc>
      </w:tr>
      <w:tr>
        <w:tc>
          <w:tcPr>
            <w:tcW w:type="dxa" w:w="4968"/>
            <w:vAlign w:val="center"/>
          </w:tcPr>
          <w:p>
            <w:r/>
            <w:r>
              <w:rPr>
                <w:b w:val="0"/>
                <w:sz w:val="18"/>
              </w:rPr>
              <w:t>US-22</w:t>
            </w:r>
          </w:p>
        </w:tc>
        <w:tc>
          <w:tcPr>
            <w:tcW w:type="dxa" w:w="4968"/>
            <w:vAlign w:val="center"/>
          </w:tcPr>
          <w:p>
            <w:r/>
            <w:r>
              <w:rPr>
                <w:b w:val="0"/>
                <w:sz w:val="18"/>
              </w:rPr>
              <w:t>As a content creator, I want AI to suggest ways to adapt a trend to my content pillars so that I can create original content inspired by current trends.</w:t>
            </w:r>
          </w:p>
        </w:tc>
      </w:tr>
    </w:tbl>
    <w:p>
      <w:pPr>
        <w:pStyle w:val="Heading2"/>
      </w:pPr>
      <w:r>
        <w:t>6.6 Scheduling and Publishing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US-23</w:t>
            </w:r>
          </w:p>
        </w:tc>
        <w:tc>
          <w:tcPr>
            <w:tcW w:type="dxa" w:w="4968"/>
            <w:vAlign w:val="center"/>
          </w:tcPr>
          <w:p>
            <w:r/>
            <w:r>
              <w:rPr>
                <w:b w:val="0"/>
                <w:sz w:val="18"/>
              </w:rPr>
              <w:t>As a content creator, I want to upload a video once and select multiple platforms so that I do not have to repeat the upload process.</w:t>
            </w:r>
          </w:p>
        </w:tc>
      </w:tr>
      <w:tr>
        <w:tc>
          <w:tcPr>
            <w:tcW w:type="dxa" w:w="4968"/>
            <w:vAlign w:val="center"/>
          </w:tcPr>
          <w:p>
            <w:r/>
            <w:r>
              <w:rPr>
                <w:b w:val="0"/>
                <w:sz w:val="18"/>
              </w:rPr>
              <w:t>US-24</w:t>
            </w:r>
          </w:p>
        </w:tc>
        <w:tc>
          <w:tcPr>
            <w:tcW w:type="dxa" w:w="4968"/>
            <w:vAlign w:val="center"/>
          </w:tcPr>
          <w:p>
            <w:r/>
            <w:r>
              <w:rPr>
                <w:b w:val="0"/>
                <w:sz w:val="18"/>
              </w:rPr>
              <w:t>As a content creator, I want to customise captions for different platforms so that each post is appropriate for its destination platform.</w:t>
            </w:r>
          </w:p>
        </w:tc>
      </w:tr>
      <w:tr>
        <w:tc>
          <w:tcPr>
            <w:tcW w:type="dxa" w:w="4968"/>
            <w:vAlign w:val="center"/>
          </w:tcPr>
          <w:p>
            <w:r/>
            <w:r>
              <w:rPr>
                <w:b w:val="0"/>
                <w:sz w:val="18"/>
              </w:rPr>
              <w:t>US-25</w:t>
            </w:r>
          </w:p>
        </w:tc>
        <w:tc>
          <w:tcPr>
            <w:tcW w:type="dxa" w:w="4968"/>
            <w:vAlign w:val="center"/>
          </w:tcPr>
          <w:p>
            <w:r/>
            <w:r>
              <w:rPr>
                <w:b w:val="0"/>
                <w:sz w:val="18"/>
              </w:rPr>
              <w:t>As a content creator, I want to schedule content for a specific date and time so that my posts can be published automatically where supported.</w:t>
            </w:r>
          </w:p>
        </w:tc>
      </w:tr>
      <w:tr>
        <w:tc>
          <w:tcPr>
            <w:tcW w:type="dxa" w:w="4968"/>
            <w:vAlign w:val="center"/>
          </w:tcPr>
          <w:p>
            <w:r/>
            <w:r>
              <w:rPr>
                <w:b w:val="0"/>
                <w:sz w:val="18"/>
              </w:rPr>
              <w:t>US-26</w:t>
            </w:r>
          </w:p>
        </w:tc>
        <w:tc>
          <w:tcPr>
            <w:tcW w:type="dxa" w:w="4968"/>
            <w:vAlign w:val="center"/>
          </w:tcPr>
          <w:p>
            <w:r/>
            <w:r>
              <w:rPr>
                <w:b w:val="0"/>
                <w:sz w:val="18"/>
              </w:rPr>
              <w:t>As a content creator, I want to see the status of scheduled posts so that I know whether they are pending, published or failed.</w:t>
            </w:r>
          </w:p>
        </w:tc>
      </w:tr>
    </w:tbl>
    <w:p>
      <w:pPr>
        <w:pStyle w:val="Heading2"/>
      </w:pPr>
      <w:r>
        <w:t>6.7 Content Calendar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User Story</w:t>
            </w:r>
          </w:p>
        </w:tc>
      </w:tr>
      <w:tr>
        <w:tc>
          <w:tcPr>
            <w:tcW w:type="dxa" w:w="4968"/>
            <w:vAlign w:val="center"/>
          </w:tcPr>
          <w:p>
            <w:r/>
            <w:r>
              <w:rPr>
                <w:b w:val="0"/>
                <w:sz w:val="18"/>
              </w:rPr>
              <w:t>US-27</w:t>
            </w:r>
          </w:p>
        </w:tc>
        <w:tc>
          <w:tcPr>
            <w:tcW w:type="dxa" w:w="4968"/>
            <w:vAlign w:val="center"/>
          </w:tcPr>
          <w:p>
            <w:r/>
            <w:r>
              <w:rPr>
                <w:b w:val="0"/>
                <w:sz w:val="18"/>
              </w:rPr>
              <w:t>As a content creator, I want to view my scheduled content on a calendar so that I can plan my publishing schedule.</w:t>
            </w:r>
          </w:p>
        </w:tc>
      </w:tr>
      <w:tr>
        <w:tc>
          <w:tcPr>
            <w:tcW w:type="dxa" w:w="4968"/>
            <w:vAlign w:val="center"/>
          </w:tcPr>
          <w:p>
            <w:r/>
            <w:r>
              <w:rPr>
                <w:b w:val="0"/>
                <w:sz w:val="18"/>
              </w:rPr>
              <w:t>US-28</w:t>
            </w:r>
          </w:p>
        </w:tc>
        <w:tc>
          <w:tcPr>
            <w:tcW w:type="dxa" w:w="4968"/>
            <w:vAlign w:val="center"/>
          </w:tcPr>
          <w:p>
            <w:r/>
            <w:r>
              <w:rPr>
                <w:b w:val="0"/>
                <w:sz w:val="18"/>
              </w:rPr>
              <w:t>As a content creator, I want to filter my calendar by content category so that I can monitor my content mix.</w:t>
            </w:r>
          </w:p>
        </w:tc>
      </w:tr>
    </w:tbl>
    <w:p>
      <w:pPr>
        <w:pStyle w:val="Heading1"/>
      </w:pPr>
      <w:r>
        <w:t>7. Functional Requirements</w:t>
      </w:r>
    </w:p>
    <w:p>
      <w:r>
        <w:t>Functional requirements define the functions and behaviours that the system must provide to satisfy the identified user needs.</w:t>
      </w:r>
    </w:p>
    <w:p>
      <w:pPr>
        <w:pStyle w:val="Heading2"/>
      </w:pPr>
      <w:r>
        <w:t>7.1 Authentication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FR-01</w:t>
            </w:r>
          </w:p>
        </w:tc>
        <w:tc>
          <w:tcPr>
            <w:tcW w:type="dxa" w:w="4968"/>
            <w:vAlign w:val="center"/>
          </w:tcPr>
          <w:p>
            <w:r/>
            <w:r>
              <w:rPr>
                <w:b w:val="0"/>
                <w:sz w:val="18"/>
              </w:rPr>
              <w:t>The system shall allow users to create an account.</w:t>
            </w:r>
          </w:p>
        </w:tc>
      </w:tr>
      <w:tr>
        <w:tc>
          <w:tcPr>
            <w:tcW w:type="dxa" w:w="4968"/>
            <w:vAlign w:val="center"/>
          </w:tcPr>
          <w:p>
            <w:r/>
            <w:r>
              <w:rPr>
                <w:b w:val="0"/>
                <w:sz w:val="18"/>
              </w:rPr>
              <w:t>FR-02</w:t>
            </w:r>
          </w:p>
        </w:tc>
        <w:tc>
          <w:tcPr>
            <w:tcW w:type="dxa" w:w="4968"/>
            <w:vAlign w:val="center"/>
          </w:tcPr>
          <w:p>
            <w:r/>
            <w:r>
              <w:rPr>
                <w:b w:val="0"/>
                <w:sz w:val="18"/>
              </w:rPr>
              <w:t>The system shall allow registered users to authenticate securely.</w:t>
            </w:r>
          </w:p>
        </w:tc>
      </w:tr>
      <w:tr>
        <w:tc>
          <w:tcPr>
            <w:tcW w:type="dxa" w:w="4968"/>
            <w:vAlign w:val="center"/>
          </w:tcPr>
          <w:p>
            <w:r/>
            <w:r>
              <w:rPr>
                <w:b w:val="0"/>
                <w:sz w:val="18"/>
              </w:rPr>
              <w:t>FR-03</w:t>
            </w:r>
          </w:p>
        </w:tc>
        <w:tc>
          <w:tcPr>
            <w:tcW w:type="dxa" w:w="4968"/>
            <w:vAlign w:val="center"/>
          </w:tcPr>
          <w:p>
            <w:r/>
            <w:r>
              <w:rPr>
                <w:b w:val="0"/>
                <w:sz w:val="18"/>
              </w:rPr>
              <w:t>The system shall allow users to log out.</w:t>
            </w:r>
          </w:p>
        </w:tc>
      </w:tr>
    </w:tbl>
    <w:p>
      <w:pPr>
        <w:pStyle w:val="Heading2"/>
      </w:pPr>
      <w:r>
        <w:t>7.2 Social Account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FR-04</w:t>
            </w:r>
          </w:p>
        </w:tc>
        <w:tc>
          <w:tcPr>
            <w:tcW w:type="dxa" w:w="4968"/>
            <w:vAlign w:val="center"/>
          </w:tcPr>
          <w:p>
            <w:r/>
            <w:r>
              <w:rPr>
                <w:b w:val="0"/>
                <w:sz w:val="18"/>
              </w:rPr>
              <w:t>The system shall allow users to connect supported social-media accounts using authorised authentication mechanisms.</w:t>
            </w:r>
          </w:p>
        </w:tc>
      </w:tr>
      <w:tr>
        <w:tc>
          <w:tcPr>
            <w:tcW w:type="dxa" w:w="4968"/>
            <w:vAlign w:val="center"/>
          </w:tcPr>
          <w:p>
            <w:r/>
            <w:r>
              <w:rPr>
                <w:b w:val="0"/>
                <w:sz w:val="18"/>
              </w:rPr>
              <w:t>FR-05</w:t>
            </w:r>
          </w:p>
        </w:tc>
        <w:tc>
          <w:tcPr>
            <w:tcW w:type="dxa" w:w="4968"/>
            <w:vAlign w:val="center"/>
          </w:tcPr>
          <w:p>
            <w:r/>
            <w:r>
              <w:rPr>
                <w:b w:val="0"/>
                <w:sz w:val="18"/>
              </w:rPr>
              <w:t>The system shall display connected social-media accounts.</w:t>
            </w:r>
          </w:p>
        </w:tc>
      </w:tr>
      <w:tr>
        <w:tc>
          <w:tcPr>
            <w:tcW w:type="dxa" w:w="4968"/>
            <w:vAlign w:val="center"/>
          </w:tcPr>
          <w:p>
            <w:r/>
            <w:r>
              <w:rPr>
                <w:b w:val="0"/>
                <w:sz w:val="18"/>
              </w:rPr>
              <w:t>FR-06</w:t>
            </w:r>
          </w:p>
        </w:tc>
        <w:tc>
          <w:tcPr>
            <w:tcW w:type="dxa" w:w="4968"/>
            <w:vAlign w:val="center"/>
          </w:tcPr>
          <w:p>
            <w:r/>
            <w:r>
              <w:rPr>
                <w:b w:val="0"/>
                <w:sz w:val="18"/>
              </w:rPr>
              <w:t>The system shall allow users to disconnect social-media accounts.</w:t>
            </w:r>
          </w:p>
        </w:tc>
      </w:tr>
      <w:tr>
        <w:tc>
          <w:tcPr>
            <w:tcW w:type="dxa" w:w="4968"/>
            <w:vAlign w:val="center"/>
          </w:tcPr>
          <w:p>
            <w:r/>
            <w:r>
              <w:rPr>
                <w:b w:val="0"/>
                <w:sz w:val="18"/>
              </w:rPr>
              <w:t>FR-07</w:t>
            </w:r>
          </w:p>
        </w:tc>
        <w:tc>
          <w:tcPr>
            <w:tcW w:type="dxa" w:w="4968"/>
            <w:vAlign w:val="center"/>
          </w:tcPr>
          <w:p>
            <w:r/>
            <w:r>
              <w:rPr>
                <w:b w:val="0"/>
                <w:sz w:val="18"/>
              </w:rPr>
              <w:t>The system shall securely store the tokens required for authorised API access.</w:t>
            </w:r>
          </w:p>
        </w:tc>
      </w:tr>
    </w:tbl>
    <w:p>
      <w:pPr>
        <w:pStyle w:val="Heading2"/>
      </w:pPr>
      <w:r>
        <w:t>7.3 Analytics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FR-08</w:t>
            </w:r>
          </w:p>
        </w:tc>
        <w:tc>
          <w:tcPr>
            <w:tcW w:type="dxa" w:w="4968"/>
            <w:vAlign w:val="center"/>
          </w:tcPr>
          <w:p>
            <w:r/>
            <w:r>
              <w:rPr>
                <w:b w:val="0"/>
                <w:sz w:val="18"/>
              </w:rPr>
              <w:t>The system shall retrieve available analytics from connected social-media platforms.</w:t>
            </w:r>
          </w:p>
        </w:tc>
      </w:tr>
      <w:tr>
        <w:tc>
          <w:tcPr>
            <w:tcW w:type="dxa" w:w="4968"/>
            <w:vAlign w:val="center"/>
          </w:tcPr>
          <w:p>
            <w:r/>
            <w:r>
              <w:rPr>
                <w:b w:val="0"/>
                <w:sz w:val="18"/>
              </w:rPr>
              <w:t>FR-09</w:t>
            </w:r>
          </w:p>
        </w:tc>
        <w:tc>
          <w:tcPr>
            <w:tcW w:type="dxa" w:w="4968"/>
            <w:vAlign w:val="center"/>
          </w:tcPr>
          <w:p>
            <w:r/>
            <w:r>
              <w:rPr>
                <w:b w:val="0"/>
                <w:sz w:val="18"/>
              </w:rPr>
              <w:t>The system shall display analytics in a centralised dashboard.</w:t>
            </w:r>
          </w:p>
        </w:tc>
      </w:tr>
      <w:tr>
        <w:tc>
          <w:tcPr>
            <w:tcW w:type="dxa" w:w="4968"/>
            <w:vAlign w:val="center"/>
          </w:tcPr>
          <w:p>
            <w:r/>
            <w:r>
              <w:rPr>
                <w:b w:val="0"/>
                <w:sz w:val="18"/>
              </w:rPr>
              <w:t>FR-10</w:t>
            </w:r>
          </w:p>
        </w:tc>
        <w:tc>
          <w:tcPr>
            <w:tcW w:type="dxa" w:w="4968"/>
            <w:vAlign w:val="center"/>
          </w:tcPr>
          <w:p>
            <w:r/>
            <w:r>
              <w:rPr>
                <w:b w:val="0"/>
                <w:sz w:val="18"/>
              </w:rPr>
              <w:t>The system shall allow users to filter analytics by platform.</w:t>
            </w:r>
          </w:p>
        </w:tc>
      </w:tr>
      <w:tr>
        <w:tc>
          <w:tcPr>
            <w:tcW w:type="dxa" w:w="4968"/>
            <w:vAlign w:val="center"/>
          </w:tcPr>
          <w:p>
            <w:r/>
            <w:r>
              <w:rPr>
                <w:b w:val="0"/>
                <w:sz w:val="18"/>
              </w:rPr>
              <w:t>FR-11</w:t>
            </w:r>
          </w:p>
        </w:tc>
        <w:tc>
          <w:tcPr>
            <w:tcW w:type="dxa" w:w="4968"/>
            <w:vAlign w:val="center"/>
          </w:tcPr>
          <w:p>
            <w:r/>
            <w:r>
              <w:rPr>
                <w:b w:val="0"/>
                <w:sz w:val="18"/>
              </w:rPr>
              <w:t>The system shall allow users to filter analytics by date range.</w:t>
            </w:r>
          </w:p>
        </w:tc>
      </w:tr>
      <w:tr>
        <w:tc>
          <w:tcPr>
            <w:tcW w:type="dxa" w:w="4968"/>
            <w:vAlign w:val="center"/>
          </w:tcPr>
          <w:p>
            <w:r/>
            <w:r>
              <w:rPr>
                <w:b w:val="0"/>
                <w:sz w:val="18"/>
              </w:rPr>
              <w:t>FR-12</w:t>
            </w:r>
          </w:p>
        </w:tc>
        <w:tc>
          <w:tcPr>
            <w:tcW w:type="dxa" w:w="4968"/>
            <w:vAlign w:val="center"/>
          </w:tcPr>
          <w:p>
            <w:r/>
            <w:r>
              <w:rPr>
                <w:b w:val="0"/>
                <w:sz w:val="18"/>
              </w:rPr>
              <w:t>The system shall allow users to view individual content performance.</w:t>
            </w:r>
          </w:p>
        </w:tc>
      </w:tr>
      <w:tr>
        <w:tc>
          <w:tcPr>
            <w:tcW w:type="dxa" w:w="4968"/>
            <w:vAlign w:val="center"/>
          </w:tcPr>
          <w:p>
            <w:r/>
            <w:r>
              <w:rPr>
                <w:b w:val="0"/>
                <w:sz w:val="18"/>
              </w:rPr>
              <w:t>FR-13</w:t>
            </w:r>
          </w:p>
        </w:tc>
        <w:tc>
          <w:tcPr>
            <w:tcW w:type="dxa" w:w="4968"/>
            <w:vAlign w:val="center"/>
          </w:tcPr>
          <w:p>
            <w:r/>
            <w:r>
              <w:rPr>
                <w:b w:val="0"/>
                <w:sz w:val="18"/>
              </w:rPr>
              <w:t>The system shall identify top-performing content based on available metrics.</w:t>
            </w:r>
          </w:p>
        </w:tc>
      </w:tr>
      <w:tr>
        <w:tc>
          <w:tcPr>
            <w:tcW w:type="dxa" w:w="4968"/>
            <w:vAlign w:val="center"/>
          </w:tcPr>
          <w:p>
            <w:r/>
            <w:r>
              <w:rPr>
                <w:b w:val="0"/>
                <w:sz w:val="18"/>
              </w:rPr>
              <w:t>FR-14</w:t>
            </w:r>
          </w:p>
        </w:tc>
        <w:tc>
          <w:tcPr>
            <w:tcW w:type="dxa" w:w="4968"/>
            <w:vAlign w:val="center"/>
          </w:tcPr>
          <w:p>
            <w:r/>
            <w:r>
              <w:rPr>
                <w:b w:val="0"/>
                <w:sz w:val="18"/>
              </w:rPr>
              <w:t>The system shall allow content performance to be associated with a content category.</w:t>
            </w:r>
          </w:p>
        </w:tc>
      </w:tr>
    </w:tbl>
    <w:p>
      <w:pPr>
        <w:pStyle w:val="Heading2"/>
      </w:pPr>
      <w:r>
        <w:t>7.4 Content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FR-15</w:t>
            </w:r>
          </w:p>
        </w:tc>
        <w:tc>
          <w:tcPr>
            <w:tcW w:type="dxa" w:w="4968"/>
            <w:vAlign w:val="center"/>
          </w:tcPr>
          <w:p>
            <w:r/>
            <w:r>
              <w:rPr>
                <w:b w:val="0"/>
                <w:sz w:val="18"/>
              </w:rPr>
              <w:t>The system shall allow users to create content ideas.</w:t>
            </w:r>
          </w:p>
        </w:tc>
      </w:tr>
      <w:tr>
        <w:tc>
          <w:tcPr>
            <w:tcW w:type="dxa" w:w="4968"/>
            <w:vAlign w:val="center"/>
          </w:tcPr>
          <w:p>
            <w:r/>
            <w:r>
              <w:rPr>
                <w:b w:val="0"/>
                <w:sz w:val="18"/>
              </w:rPr>
              <w:t>FR-16</w:t>
            </w:r>
          </w:p>
        </w:tc>
        <w:tc>
          <w:tcPr>
            <w:tcW w:type="dxa" w:w="4968"/>
            <w:vAlign w:val="center"/>
          </w:tcPr>
          <w:p>
            <w:r/>
            <w:r>
              <w:rPr>
                <w:b w:val="0"/>
                <w:sz w:val="18"/>
              </w:rPr>
              <w:t>The system shall allow users to edit content ideas.</w:t>
            </w:r>
          </w:p>
        </w:tc>
      </w:tr>
      <w:tr>
        <w:tc>
          <w:tcPr>
            <w:tcW w:type="dxa" w:w="4968"/>
            <w:vAlign w:val="center"/>
          </w:tcPr>
          <w:p>
            <w:r/>
            <w:r>
              <w:rPr>
                <w:b w:val="0"/>
                <w:sz w:val="18"/>
              </w:rPr>
              <w:t>FR-17</w:t>
            </w:r>
          </w:p>
        </w:tc>
        <w:tc>
          <w:tcPr>
            <w:tcW w:type="dxa" w:w="4968"/>
            <w:vAlign w:val="center"/>
          </w:tcPr>
          <w:p>
            <w:r/>
            <w:r>
              <w:rPr>
                <w:b w:val="0"/>
                <w:sz w:val="18"/>
              </w:rPr>
              <w:t>The system shall allow users to delete content ideas.</w:t>
            </w:r>
          </w:p>
        </w:tc>
      </w:tr>
      <w:tr>
        <w:tc>
          <w:tcPr>
            <w:tcW w:type="dxa" w:w="4968"/>
            <w:vAlign w:val="center"/>
          </w:tcPr>
          <w:p>
            <w:r/>
            <w:r>
              <w:rPr>
                <w:b w:val="0"/>
                <w:sz w:val="18"/>
              </w:rPr>
              <w:t>FR-18</w:t>
            </w:r>
          </w:p>
        </w:tc>
        <w:tc>
          <w:tcPr>
            <w:tcW w:type="dxa" w:w="4968"/>
            <w:vAlign w:val="center"/>
          </w:tcPr>
          <w:p>
            <w:r/>
            <w:r>
              <w:rPr>
                <w:b w:val="0"/>
                <w:sz w:val="18"/>
              </w:rPr>
              <w:t>The system shall allow users to assign content to a category.</w:t>
            </w:r>
          </w:p>
        </w:tc>
      </w:tr>
      <w:tr>
        <w:tc>
          <w:tcPr>
            <w:tcW w:type="dxa" w:w="4968"/>
            <w:vAlign w:val="center"/>
          </w:tcPr>
          <w:p>
            <w:r/>
            <w:r>
              <w:rPr>
                <w:b w:val="0"/>
                <w:sz w:val="18"/>
              </w:rPr>
              <w:t>FR-19</w:t>
            </w:r>
          </w:p>
        </w:tc>
        <w:tc>
          <w:tcPr>
            <w:tcW w:type="dxa" w:w="4968"/>
            <w:vAlign w:val="center"/>
          </w:tcPr>
          <w:p>
            <w:r/>
            <w:r>
              <w:rPr>
                <w:b w:val="0"/>
                <w:sz w:val="18"/>
              </w:rPr>
              <w:t>The system shall allow users to assign a workflow status to content.</w:t>
            </w:r>
          </w:p>
        </w:tc>
      </w:tr>
      <w:tr>
        <w:tc>
          <w:tcPr>
            <w:tcW w:type="dxa" w:w="4968"/>
            <w:vAlign w:val="center"/>
          </w:tcPr>
          <w:p>
            <w:r/>
            <w:r>
              <w:rPr>
                <w:b w:val="0"/>
                <w:sz w:val="18"/>
              </w:rPr>
              <w:t>FR-20</w:t>
            </w:r>
          </w:p>
        </w:tc>
        <w:tc>
          <w:tcPr>
            <w:tcW w:type="dxa" w:w="4968"/>
            <w:vAlign w:val="center"/>
          </w:tcPr>
          <w:p>
            <w:r/>
            <w:r>
              <w:rPr>
                <w:b w:val="0"/>
                <w:sz w:val="18"/>
              </w:rPr>
              <w:t>The system shall store content metadata.</w:t>
            </w:r>
          </w:p>
        </w:tc>
      </w:tr>
    </w:tbl>
    <w:p>
      <w:pPr>
        <w:pStyle w:val="Heading2"/>
      </w:pPr>
      <w:r>
        <w:t>7.5 AI Content Generation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FR-21</w:t>
            </w:r>
          </w:p>
        </w:tc>
        <w:tc>
          <w:tcPr>
            <w:tcW w:type="dxa" w:w="4968"/>
            <w:vAlign w:val="center"/>
          </w:tcPr>
          <w:p>
            <w:r/>
            <w:r>
              <w:rPr>
                <w:b w:val="0"/>
                <w:sz w:val="18"/>
              </w:rPr>
              <w:t>The system shall allow users to select a content category when requesting AI-generated content.</w:t>
            </w:r>
          </w:p>
        </w:tc>
      </w:tr>
      <w:tr>
        <w:tc>
          <w:tcPr>
            <w:tcW w:type="dxa" w:w="4968"/>
            <w:vAlign w:val="center"/>
          </w:tcPr>
          <w:p>
            <w:r/>
            <w:r>
              <w:rPr>
                <w:b w:val="0"/>
                <w:sz w:val="18"/>
              </w:rPr>
              <w:t>FR-22</w:t>
            </w:r>
          </w:p>
        </w:tc>
        <w:tc>
          <w:tcPr>
            <w:tcW w:type="dxa" w:w="4968"/>
            <w:vAlign w:val="center"/>
          </w:tcPr>
          <w:p>
            <w:r/>
            <w:r>
              <w:rPr>
                <w:b w:val="0"/>
                <w:sz w:val="18"/>
              </w:rPr>
              <w:t>The system shall generate content ideas.</w:t>
            </w:r>
          </w:p>
        </w:tc>
      </w:tr>
      <w:tr>
        <w:tc>
          <w:tcPr>
            <w:tcW w:type="dxa" w:w="4968"/>
            <w:vAlign w:val="center"/>
          </w:tcPr>
          <w:p>
            <w:r/>
            <w:r>
              <w:rPr>
                <w:b w:val="0"/>
                <w:sz w:val="18"/>
              </w:rPr>
              <w:t>FR-23</w:t>
            </w:r>
          </w:p>
        </w:tc>
        <w:tc>
          <w:tcPr>
            <w:tcW w:type="dxa" w:w="4968"/>
            <w:vAlign w:val="center"/>
          </w:tcPr>
          <w:p>
            <w:r/>
            <w:r>
              <w:rPr>
                <w:b w:val="0"/>
                <w:sz w:val="18"/>
              </w:rPr>
              <w:t>The system shall generate visual hooks.</w:t>
            </w:r>
          </w:p>
        </w:tc>
      </w:tr>
      <w:tr>
        <w:tc>
          <w:tcPr>
            <w:tcW w:type="dxa" w:w="4968"/>
            <w:vAlign w:val="center"/>
          </w:tcPr>
          <w:p>
            <w:r/>
            <w:r>
              <w:rPr>
                <w:b w:val="0"/>
                <w:sz w:val="18"/>
              </w:rPr>
              <w:t>FR-24</w:t>
            </w:r>
          </w:p>
        </w:tc>
        <w:tc>
          <w:tcPr>
            <w:tcW w:type="dxa" w:w="4968"/>
            <w:vAlign w:val="center"/>
          </w:tcPr>
          <w:p>
            <w:r/>
            <w:r>
              <w:rPr>
                <w:b w:val="0"/>
                <w:sz w:val="18"/>
              </w:rPr>
              <w:t>The system shall generate written hooks.</w:t>
            </w:r>
          </w:p>
        </w:tc>
      </w:tr>
      <w:tr>
        <w:tc>
          <w:tcPr>
            <w:tcW w:type="dxa" w:w="4968"/>
            <w:vAlign w:val="center"/>
          </w:tcPr>
          <w:p>
            <w:r/>
            <w:r>
              <w:rPr>
                <w:b w:val="0"/>
                <w:sz w:val="18"/>
              </w:rPr>
              <w:t>FR-25</w:t>
            </w:r>
          </w:p>
        </w:tc>
        <w:tc>
          <w:tcPr>
            <w:tcW w:type="dxa" w:w="4968"/>
            <w:vAlign w:val="center"/>
          </w:tcPr>
          <w:p>
            <w:r/>
            <w:r>
              <w:rPr>
                <w:b w:val="0"/>
                <w:sz w:val="18"/>
              </w:rPr>
              <w:t>The system shall generate voiceover scripts.</w:t>
            </w:r>
          </w:p>
        </w:tc>
      </w:tr>
      <w:tr>
        <w:tc>
          <w:tcPr>
            <w:tcW w:type="dxa" w:w="4968"/>
            <w:vAlign w:val="center"/>
          </w:tcPr>
          <w:p>
            <w:r/>
            <w:r>
              <w:rPr>
                <w:b w:val="0"/>
                <w:sz w:val="18"/>
              </w:rPr>
              <w:t>FR-26</w:t>
            </w:r>
          </w:p>
        </w:tc>
        <w:tc>
          <w:tcPr>
            <w:tcW w:type="dxa" w:w="4968"/>
            <w:vAlign w:val="center"/>
          </w:tcPr>
          <w:p>
            <w:r/>
            <w:r>
              <w:rPr>
                <w:b w:val="0"/>
                <w:sz w:val="18"/>
              </w:rPr>
              <w:t>The system shall generate on-screen text suggestions.</w:t>
            </w:r>
          </w:p>
        </w:tc>
      </w:tr>
      <w:tr>
        <w:tc>
          <w:tcPr>
            <w:tcW w:type="dxa" w:w="4968"/>
            <w:vAlign w:val="center"/>
          </w:tcPr>
          <w:p>
            <w:r/>
            <w:r>
              <w:rPr>
                <w:b w:val="0"/>
                <w:sz w:val="18"/>
              </w:rPr>
              <w:t>FR-27</w:t>
            </w:r>
          </w:p>
        </w:tc>
        <w:tc>
          <w:tcPr>
            <w:tcW w:type="dxa" w:w="4968"/>
            <w:vAlign w:val="center"/>
          </w:tcPr>
          <w:p>
            <w:r/>
            <w:r>
              <w:rPr>
                <w:b w:val="0"/>
                <w:sz w:val="18"/>
              </w:rPr>
              <w:t>The system shall generate recommended shots.</w:t>
            </w:r>
          </w:p>
        </w:tc>
      </w:tr>
      <w:tr>
        <w:tc>
          <w:tcPr>
            <w:tcW w:type="dxa" w:w="4968"/>
            <w:vAlign w:val="center"/>
          </w:tcPr>
          <w:p>
            <w:r/>
            <w:r>
              <w:rPr>
                <w:b w:val="0"/>
                <w:sz w:val="18"/>
              </w:rPr>
              <w:t>FR-28</w:t>
            </w:r>
          </w:p>
        </w:tc>
        <w:tc>
          <w:tcPr>
            <w:tcW w:type="dxa" w:w="4968"/>
            <w:vAlign w:val="center"/>
          </w:tcPr>
          <w:p>
            <w:r/>
            <w:r>
              <w:rPr>
                <w:b w:val="0"/>
                <w:sz w:val="18"/>
              </w:rPr>
              <w:t>The system shall generate editing recommendations.</w:t>
            </w:r>
          </w:p>
        </w:tc>
      </w:tr>
      <w:tr>
        <w:tc>
          <w:tcPr>
            <w:tcW w:type="dxa" w:w="4968"/>
            <w:vAlign w:val="center"/>
          </w:tcPr>
          <w:p>
            <w:r/>
            <w:r>
              <w:rPr>
                <w:b w:val="0"/>
                <w:sz w:val="18"/>
              </w:rPr>
              <w:t>FR-29</w:t>
            </w:r>
          </w:p>
        </w:tc>
        <w:tc>
          <w:tcPr>
            <w:tcW w:type="dxa" w:w="4968"/>
            <w:vAlign w:val="center"/>
          </w:tcPr>
          <w:p>
            <w:r/>
            <w:r>
              <w:rPr>
                <w:b w:val="0"/>
                <w:sz w:val="18"/>
              </w:rPr>
              <w:t>The system shall allow generated content to be saved to the content library.</w:t>
            </w:r>
          </w:p>
        </w:tc>
      </w:tr>
    </w:tbl>
    <w:p>
      <w:pPr>
        <w:pStyle w:val="Heading2"/>
      </w:pPr>
      <w:r>
        <w:t>7.6 Trend Discovery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FR-30</w:t>
            </w:r>
          </w:p>
        </w:tc>
        <w:tc>
          <w:tcPr>
            <w:tcW w:type="dxa" w:w="4968"/>
            <w:vAlign w:val="center"/>
          </w:tcPr>
          <w:p>
            <w:r/>
            <w:r>
              <w:rPr>
                <w:b w:val="0"/>
                <w:sz w:val="18"/>
              </w:rPr>
              <w:t>The system shall allow users to search available trend data.</w:t>
            </w:r>
          </w:p>
        </w:tc>
      </w:tr>
      <w:tr>
        <w:tc>
          <w:tcPr>
            <w:tcW w:type="dxa" w:w="4968"/>
            <w:vAlign w:val="center"/>
          </w:tcPr>
          <w:p>
            <w:r/>
            <w:r>
              <w:rPr>
                <w:b w:val="0"/>
                <w:sz w:val="18"/>
              </w:rPr>
              <w:t>FR-31</w:t>
            </w:r>
          </w:p>
        </w:tc>
        <w:tc>
          <w:tcPr>
            <w:tcW w:type="dxa" w:w="4968"/>
            <w:vAlign w:val="center"/>
          </w:tcPr>
          <w:p>
            <w:r/>
            <w:r>
              <w:rPr>
                <w:b w:val="0"/>
                <w:sz w:val="18"/>
              </w:rPr>
              <w:t>The system shall allow users to filter trends by platform.</w:t>
            </w:r>
          </w:p>
        </w:tc>
      </w:tr>
      <w:tr>
        <w:tc>
          <w:tcPr>
            <w:tcW w:type="dxa" w:w="4968"/>
            <w:vAlign w:val="center"/>
          </w:tcPr>
          <w:p>
            <w:r/>
            <w:r>
              <w:rPr>
                <w:b w:val="0"/>
                <w:sz w:val="18"/>
              </w:rPr>
              <w:t>FR-32</w:t>
            </w:r>
          </w:p>
        </w:tc>
        <w:tc>
          <w:tcPr>
            <w:tcW w:type="dxa" w:w="4968"/>
            <w:vAlign w:val="center"/>
          </w:tcPr>
          <w:p>
            <w:r/>
            <w:r>
              <w:rPr>
                <w:b w:val="0"/>
                <w:sz w:val="18"/>
              </w:rPr>
              <w:t>The system shall allow users to filter trends by category.</w:t>
            </w:r>
          </w:p>
        </w:tc>
      </w:tr>
      <w:tr>
        <w:tc>
          <w:tcPr>
            <w:tcW w:type="dxa" w:w="4968"/>
            <w:vAlign w:val="center"/>
          </w:tcPr>
          <w:p>
            <w:r/>
            <w:r>
              <w:rPr>
                <w:b w:val="0"/>
                <w:sz w:val="18"/>
              </w:rPr>
              <w:t>FR-33</w:t>
            </w:r>
          </w:p>
        </w:tc>
        <w:tc>
          <w:tcPr>
            <w:tcW w:type="dxa" w:w="4968"/>
            <w:vAlign w:val="center"/>
          </w:tcPr>
          <w:p>
            <w:r/>
            <w:r>
              <w:rPr>
                <w:b w:val="0"/>
                <w:sz w:val="18"/>
              </w:rPr>
              <w:t>The system shall allow users to filter trends by date range where supported.</w:t>
            </w:r>
          </w:p>
        </w:tc>
      </w:tr>
      <w:tr>
        <w:tc>
          <w:tcPr>
            <w:tcW w:type="dxa" w:w="4968"/>
            <w:vAlign w:val="center"/>
          </w:tcPr>
          <w:p>
            <w:r/>
            <w:r>
              <w:rPr>
                <w:b w:val="0"/>
                <w:sz w:val="18"/>
              </w:rPr>
              <w:t>FR-34</w:t>
            </w:r>
          </w:p>
        </w:tc>
        <w:tc>
          <w:tcPr>
            <w:tcW w:type="dxa" w:w="4968"/>
            <w:vAlign w:val="center"/>
          </w:tcPr>
          <w:p>
            <w:r/>
            <w:r>
              <w:rPr>
                <w:b w:val="0"/>
                <w:sz w:val="18"/>
              </w:rPr>
              <w:t>The system shall generate summaries of relevant trends.</w:t>
            </w:r>
          </w:p>
        </w:tc>
      </w:tr>
      <w:tr>
        <w:tc>
          <w:tcPr>
            <w:tcW w:type="dxa" w:w="4968"/>
            <w:vAlign w:val="center"/>
          </w:tcPr>
          <w:p>
            <w:r/>
            <w:r>
              <w:rPr>
                <w:b w:val="0"/>
                <w:sz w:val="18"/>
              </w:rPr>
              <w:t>FR-35</w:t>
            </w:r>
          </w:p>
        </w:tc>
        <w:tc>
          <w:tcPr>
            <w:tcW w:type="dxa" w:w="4968"/>
            <w:vAlign w:val="center"/>
          </w:tcPr>
          <w:p>
            <w:r/>
            <w:r>
              <w:rPr>
                <w:b w:val="0"/>
                <w:sz w:val="18"/>
              </w:rPr>
              <w:t>The system shall generate suggestions for adapting relevant trends to the user's content categories.</w:t>
            </w:r>
          </w:p>
        </w:tc>
      </w:tr>
    </w:tbl>
    <w:p>
      <w:pPr>
        <w:pStyle w:val="Heading2"/>
      </w:pPr>
      <w:r>
        <w:t>7.7 Publishing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FR-36</w:t>
            </w:r>
          </w:p>
        </w:tc>
        <w:tc>
          <w:tcPr>
            <w:tcW w:type="dxa" w:w="4968"/>
            <w:vAlign w:val="center"/>
          </w:tcPr>
          <w:p>
            <w:r/>
            <w:r>
              <w:rPr>
                <w:b w:val="0"/>
                <w:sz w:val="18"/>
              </w:rPr>
              <w:t>The system shall allow users to upload video content.</w:t>
            </w:r>
          </w:p>
        </w:tc>
      </w:tr>
      <w:tr>
        <w:tc>
          <w:tcPr>
            <w:tcW w:type="dxa" w:w="4968"/>
            <w:vAlign w:val="center"/>
          </w:tcPr>
          <w:p>
            <w:r/>
            <w:r>
              <w:rPr>
                <w:b w:val="0"/>
                <w:sz w:val="18"/>
              </w:rPr>
              <w:t>FR-37</w:t>
            </w:r>
          </w:p>
        </w:tc>
        <w:tc>
          <w:tcPr>
            <w:tcW w:type="dxa" w:w="4968"/>
            <w:vAlign w:val="center"/>
          </w:tcPr>
          <w:p>
            <w:r/>
            <w:r>
              <w:rPr>
                <w:b w:val="0"/>
                <w:sz w:val="18"/>
              </w:rPr>
              <w:t>The system shall allow users to select one or more supported publishing platforms.</w:t>
            </w:r>
          </w:p>
        </w:tc>
      </w:tr>
      <w:tr>
        <w:tc>
          <w:tcPr>
            <w:tcW w:type="dxa" w:w="4968"/>
            <w:vAlign w:val="center"/>
          </w:tcPr>
          <w:p>
            <w:r/>
            <w:r>
              <w:rPr>
                <w:b w:val="0"/>
                <w:sz w:val="18"/>
              </w:rPr>
              <w:t>FR-38</w:t>
            </w:r>
          </w:p>
        </w:tc>
        <w:tc>
          <w:tcPr>
            <w:tcW w:type="dxa" w:w="4968"/>
            <w:vAlign w:val="center"/>
          </w:tcPr>
          <w:p>
            <w:r/>
            <w:r>
              <w:rPr>
                <w:b w:val="0"/>
                <w:sz w:val="18"/>
              </w:rPr>
              <w:t>The system shall allow users to create platform-specific captions.</w:t>
            </w:r>
          </w:p>
        </w:tc>
      </w:tr>
      <w:tr>
        <w:tc>
          <w:tcPr>
            <w:tcW w:type="dxa" w:w="4968"/>
            <w:vAlign w:val="center"/>
          </w:tcPr>
          <w:p>
            <w:r/>
            <w:r>
              <w:rPr>
                <w:b w:val="0"/>
                <w:sz w:val="18"/>
              </w:rPr>
              <w:t>FR-39</w:t>
            </w:r>
          </w:p>
        </w:tc>
        <w:tc>
          <w:tcPr>
            <w:tcW w:type="dxa" w:w="4968"/>
            <w:vAlign w:val="center"/>
          </w:tcPr>
          <w:p>
            <w:r/>
            <w:r>
              <w:rPr>
                <w:b w:val="0"/>
                <w:sz w:val="18"/>
              </w:rPr>
              <w:t>The system shall allow users to schedule supported posts.</w:t>
            </w:r>
          </w:p>
        </w:tc>
      </w:tr>
      <w:tr>
        <w:tc>
          <w:tcPr>
            <w:tcW w:type="dxa" w:w="4968"/>
            <w:vAlign w:val="center"/>
          </w:tcPr>
          <w:p>
            <w:r/>
            <w:r>
              <w:rPr>
                <w:b w:val="0"/>
                <w:sz w:val="18"/>
              </w:rPr>
              <w:t>FR-40</w:t>
            </w:r>
          </w:p>
        </w:tc>
        <w:tc>
          <w:tcPr>
            <w:tcW w:type="dxa" w:w="4968"/>
            <w:vAlign w:val="center"/>
          </w:tcPr>
          <w:p>
            <w:r/>
            <w:r>
              <w:rPr>
                <w:b w:val="0"/>
                <w:sz w:val="18"/>
              </w:rPr>
              <w:t>The system shall store scheduled publishing information.</w:t>
            </w:r>
          </w:p>
        </w:tc>
      </w:tr>
      <w:tr>
        <w:tc>
          <w:tcPr>
            <w:tcW w:type="dxa" w:w="4968"/>
            <w:vAlign w:val="center"/>
          </w:tcPr>
          <w:p>
            <w:r/>
            <w:r>
              <w:rPr>
                <w:b w:val="0"/>
                <w:sz w:val="18"/>
              </w:rPr>
              <w:t>FR-41</w:t>
            </w:r>
          </w:p>
        </w:tc>
        <w:tc>
          <w:tcPr>
            <w:tcW w:type="dxa" w:w="4968"/>
            <w:vAlign w:val="center"/>
          </w:tcPr>
          <w:p>
            <w:r/>
            <w:r>
              <w:rPr>
                <w:b w:val="0"/>
                <w:sz w:val="18"/>
              </w:rPr>
              <w:t>The system shall display publishing status.</w:t>
            </w:r>
          </w:p>
        </w:tc>
      </w:tr>
      <w:tr>
        <w:tc>
          <w:tcPr>
            <w:tcW w:type="dxa" w:w="4968"/>
            <w:vAlign w:val="center"/>
          </w:tcPr>
          <w:p>
            <w:r/>
            <w:r>
              <w:rPr>
                <w:b w:val="0"/>
                <w:sz w:val="18"/>
              </w:rPr>
              <w:t>FR-42</w:t>
            </w:r>
          </w:p>
        </w:tc>
        <w:tc>
          <w:tcPr>
            <w:tcW w:type="dxa" w:w="4968"/>
            <w:vAlign w:val="center"/>
          </w:tcPr>
          <w:p>
            <w:r/>
            <w:r>
              <w:rPr>
                <w:b w:val="0"/>
                <w:sz w:val="18"/>
              </w:rPr>
              <w:t>The system shall record publishing errors where available.</w:t>
            </w:r>
          </w:p>
        </w:tc>
      </w:tr>
    </w:tbl>
    <w:p>
      <w:pPr>
        <w:pStyle w:val="Heading2"/>
      </w:pPr>
      <w:r>
        <w:t>7.8 Content Calendar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FR-43</w:t>
            </w:r>
          </w:p>
        </w:tc>
        <w:tc>
          <w:tcPr>
            <w:tcW w:type="dxa" w:w="4968"/>
            <w:vAlign w:val="center"/>
          </w:tcPr>
          <w:p>
            <w:r/>
            <w:r>
              <w:rPr>
                <w:b w:val="0"/>
                <w:sz w:val="18"/>
              </w:rPr>
              <w:t>The system shall display scheduled content in a calendar.</w:t>
            </w:r>
          </w:p>
        </w:tc>
      </w:tr>
      <w:tr>
        <w:tc>
          <w:tcPr>
            <w:tcW w:type="dxa" w:w="4968"/>
            <w:vAlign w:val="center"/>
          </w:tcPr>
          <w:p>
            <w:r/>
            <w:r>
              <w:rPr>
                <w:b w:val="0"/>
                <w:sz w:val="18"/>
              </w:rPr>
              <w:t>FR-44</w:t>
            </w:r>
          </w:p>
        </w:tc>
        <w:tc>
          <w:tcPr>
            <w:tcW w:type="dxa" w:w="4968"/>
            <w:vAlign w:val="center"/>
          </w:tcPr>
          <w:p>
            <w:r/>
            <w:r>
              <w:rPr>
                <w:b w:val="0"/>
                <w:sz w:val="18"/>
              </w:rPr>
              <w:t>The system shall allow users to edit scheduled content.</w:t>
            </w:r>
          </w:p>
        </w:tc>
      </w:tr>
      <w:tr>
        <w:tc>
          <w:tcPr>
            <w:tcW w:type="dxa" w:w="4968"/>
            <w:vAlign w:val="center"/>
          </w:tcPr>
          <w:p>
            <w:r/>
            <w:r>
              <w:rPr>
                <w:b w:val="0"/>
                <w:sz w:val="18"/>
              </w:rPr>
              <w:t>FR-45</w:t>
            </w:r>
          </w:p>
        </w:tc>
        <w:tc>
          <w:tcPr>
            <w:tcW w:type="dxa" w:w="4968"/>
            <w:vAlign w:val="center"/>
          </w:tcPr>
          <w:p>
            <w:r/>
            <w:r>
              <w:rPr>
                <w:b w:val="0"/>
                <w:sz w:val="18"/>
              </w:rPr>
              <w:t>The system shall allow users to reschedule content.</w:t>
            </w:r>
          </w:p>
        </w:tc>
      </w:tr>
      <w:tr>
        <w:tc>
          <w:tcPr>
            <w:tcW w:type="dxa" w:w="4968"/>
            <w:vAlign w:val="center"/>
          </w:tcPr>
          <w:p>
            <w:r/>
            <w:r>
              <w:rPr>
                <w:b w:val="0"/>
                <w:sz w:val="18"/>
              </w:rPr>
              <w:t>FR-46</w:t>
            </w:r>
          </w:p>
        </w:tc>
        <w:tc>
          <w:tcPr>
            <w:tcW w:type="dxa" w:w="4968"/>
            <w:vAlign w:val="center"/>
          </w:tcPr>
          <w:p>
            <w:r/>
            <w:r>
              <w:rPr>
                <w:b w:val="0"/>
                <w:sz w:val="18"/>
              </w:rPr>
              <w:t>The system shall allow users to cancel scheduled content where supported.</w:t>
            </w:r>
          </w:p>
        </w:tc>
      </w:tr>
    </w:tbl>
    <w:p>
      <w:pPr>
        <w:pStyle w:val="Heading1"/>
      </w:pPr>
      <w:r>
        <w:t>8. Non-Functional Requirements</w:t>
      </w:r>
    </w:p>
    <w:p>
      <w:pPr>
        <w:pStyle w:val="Heading2"/>
      </w:pPr>
      <w:r>
        <w:t>8.1 Security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NFR-01</w:t>
            </w:r>
          </w:p>
        </w:tc>
        <w:tc>
          <w:tcPr>
            <w:tcW w:type="dxa" w:w="4968"/>
            <w:vAlign w:val="center"/>
          </w:tcPr>
          <w:p>
            <w:r/>
            <w:r>
              <w:rPr>
                <w:b w:val="0"/>
                <w:sz w:val="18"/>
              </w:rPr>
              <w:t>The system shall use secure authentication mechanisms.</w:t>
            </w:r>
          </w:p>
        </w:tc>
      </w:tr>
      <w:tr>
        <w:tc>
          <w:tcPr>
            <w:tcW w:type="dxa" w:w="4968"/>
            <w:vAlign w:val="center"/>
          </w:tcPr>
          <w:p>
            <w:r/>
            <w:r>
              <w:rPr>
                <w:b w:val="0"/>
                <w:sz w:val="18"/>
              </w:rPr>
              <w:t>NFR-02</w:t>
            </w:r>
          </w:p>
        </w:tc>
        <w:tc>
          <w:tcPr>
            <w:tcW w:type="dxa" w:w="4968"/>
            <w:vAlign w:val="center"/>
          </w:tcPr>
          <w:p>
            <w:r/>
            <w:r>
              <w:rPr>
                <w:b w:val="0"/>
                <w:sz w:val="18"/>
              </w:rPr>
              <w:t>The system shall not store users' social-media passwords.</w:t>
            </w:r>
          </w:p>
        </w:tc>
      </w:tr>
      <w:tr>
        <w:tc>
          <w:tcPr>
            <w:tcW w:type="dxa" w:w="4968"/>
            <w:vAlign w:val="center"/>
          </w:tcPr>
          <w:p>
            <w:r/>
            <w:r>
              <w:rPr>
                <w:b w:val="0"/>
                <w:sz w:val="18"/>
              </w:rPr>
              <w:t>NFR-03</w:t>
            </w:r>
          </w:p>
        </w:tc>
        <w:tc>
          <w:tcPr>
            <w:tcW w:type="dxa" w:w="4968"/>
            <w:vAlign w:val="center"/>
          </w:tcPr>
          <w:p>
            <w:r/>
            <w:r>
              <w:rPr>
                <w:b w:val="0"/>
                <w:sz w:val="18"/>
              </w:rPr>
              <w:t>Social-media access tokens shall be securely stored.</w:t>
            </w:r>
          </w:p>
        </w:tc>
      </w:tr>
      <w:tr>
        <w:tc>
          <w:tcPr>
            <w:tcW w:type="dxa" w:w="4968"/>
            <w:vAlign w:val="center"/>
          </w:tcPr>
          <w:p>
            <w:r/>
            <w:r>
              <w:rPr>
                <w:b w:val="0"/>
                <w:sz w:val="18"/>
              </w:rPr>
              <w:t>NFR-04</w:t>
            </w:r>
          </w:p>
        </w:tc>
        <w:tc>
          <w:tcPr>
            <w:tcW w:type="dxa" w:w="4968"/>
            <w:vAlign w:val="center"/>
          </w:tcPr>
          <w:p>
            <w:r/>
            <w:r>
              <w:rPr>
                <w:b w:val="0"/>
                <w:sz w:val="18"/>
              </w:rPr>
              <w:t>Communication between the client and server shall use HTTPS.</w:t>
            </w:r>
          </w:p>
        </w:tc>
      </w:tr>
      <w:tr>
        <w:tc>
          <w:tcPr>
            <w:tcW w:type="dxa" w:w="4968"/>
            <w:vAlign w:val="center"/>
          </w:tcPr>
          <w:p>
            <w:r/>
            <w:r>
              <w:rPr>
                <w:b w:val="0"/>
                <w:sz w:val="18"/>
              </w:rPr>
              <w:t>NFR-05</w:t>
            </w:r>
          </w:p>
        </w:tc>
        <w:tc>
          <w:tcPr>
            <w:tcW w:type="dxa" w:w="4968"/>
            <w:vAlign w:val="center"/>
          </w:tcPr>
          <w:p>
            <w:r/>
            <w:r>
              <w:rPr>
                <w:b w:val="0"/>
                <w:sz w:val="18"/>
              </w:rPr>
              <w:t>Users shall only be able to access their own content and connected account information.</w:t>
            </w:r>
          </w:p>
        </w:tc>
      </w:tr>
    </w:tbl>
    <w:p>
      <w:pPr>
        <w:pStyle w:val="Heading2"/>
      </w:pPr>
      <w:r>
        <w:t>8.2 Performance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NFR-06</w:t>
            </w:r>
          </w:p>
        </w:tc>
        <w:tc>
          <w:tcPr>
            <w:tcW w:type="dxa" w:w="4968"/>
            <w:vAlign w:val="center"/>
          </w:tcPr>
          <w:p>
            <w:r/>
            <w:r>
              <w:rPr>
                <w:b w:val="0"/>
                <w:sz w:val="18"/>
              </w:rPr>
              <w:t>The dashboard should load within an acceptable response time under normal network conditions.</w:t>
            </w:r>
          </w:p>
        </w:tc>
      </w:tr>
      <w:tr>
        <w:tc>
          <w:tcPr>
            <w:tcW w:type="dxa" w:w="4968"/>
            <w:vAlign w:val="center"/>
          </w:tcPr>
          <w:p>
            <w:r/>
            <w:r>
              <w:rPr>
                <w:b w:val="0"/>
                <w:sz w:val="18"/>
              </w:rPr>
              <w:t>NFR-07</w:t>
            </w:r>
          </w:p>
        </w:tc>
        <w:tc>
          <w:tcPr>
            <w:tcW w:type="dxa" w:w="4968"/>
            <w:vAlign w:val="center"/>
          </w:tcPr>
          <w:p>
            <w:r/>
            <w:r>
              <w:rPr>
                <w:b w:val="0"/>
                <w:sz w:val="18"/>
              </w:rPr>
              <w:t>Long-running operations such as analytics synchronisation and video processing should run asynchronously where appropriate.</w:t>
            </w:r>
          </w:p>
        </w:tc>
      </w:tr>
      <w:tr>
        <w:tc>
          <w:tcPr>
            <w:tcW w:type="dxa" w:w="4968"/>
            <w:vAlign w:val="center"/>
          </w:tcPr>
          <w:p>
            <w:r/>
            <w:r>
              <w:rPr>
                <w:b w:val="0"/>
                <w:sz w:val="18"/>
              </w:rPr>
              <w:t>NFR-08</w:t>
            </w:r>
          </w:p>
        </w:tc>
        <w:tc>
          <w:tcPr>
            <w:tcW w:type="dxa" w:w="4968"/>
            <w:vAlign w:val="center"/>
          </w:tcPr>
          <w:p>
            <w:r/>
            <w:r>
              <w:rPr>
                <w:b w:val="0"/>
                <w:sz w:val="18"/>
              </w:rPr>
              <w:t>The system should remain responsive while background operations are running.</w:t>
            </w:r>
          </w:p>
        </w:tc>
      </w:tr>
    </w:tbl>
    <w:p>
      <w:pPr>
        <w:pStyle w:val="Heading2"/>
      </w:pPr>
      <w:r>
        <w:t>8.3 Availability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NFR-09</w:t>
            </w:r>
          </w:p>
        </w:tc>
        <w:tc>
          <w:tcPr>
            <w:tcW w:type="dxa" w:w="4968"/>
            <w:vAlign w:val="center"/>
          </w:tcPr>
          <w:p>
            <w:r/>
            <w:r>
              <w:rPr>
                <w:b w:val="0"/>
                <w:sz w:val="18"/>
              </w:rPr>
              <w:t>Temporary failure of one social-media API shall not cause the entire application to become unavailable.</w:t>
            </w:r>
          </w:p>
        </w:tc>
      </w:tr>
    </w:tbl>
    <w:p>
      <w:pPr>
        <w:pStyle w:val="Heading2"/>
      </w:pPr>
      <w:r>
        <w:t>8.4 Scalability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NFR-10</w:t>
            </w:r>
          </w:p>
        </w:tc>
        <w:tc>
          <w:tcPr>
            <w:tcW w:type="dxa" w:w="4968"/>
            <w:vAlign w:val="center"/>
          </w:tcPr>
          <w:p>
            <w:r/>
            <w:r>
              <w:rPr>
                <w:b w:val="0"/>
                <w:sz w:val="18"/>
              </w:rPr>
              <w:t>The system architecture should allow additional social-media platforms to be added without requiring major changes to the existing system.</w:t>
            </w:r>
          </w:p>
        </w:tc>
      </w:tr>
      <w:tr>
        <w:tc>
          <w:tcPr>
            <w:tcW w:type="dxa" w:w="4968"/>
            <w:vAlign w:val="center"/>
          </w:tcPr>
          <w:p>
            <w:r/>
            <w:r>
              <w:rPr>
                <w:b w:val="0"/>
                <w:sz w:val="18"/>
              </w:rPr>
              <w:t>NFR-11</w:t>
            </w:r>
          </w:p>
        </w:tc>
        <w:tc>
          <w:tcPr>
            <w:tcW w:type="dxa" w:w="4968"/>
            <w:vAlign w:val="center"/>
          </w:tcPr>
          <w:p>
            <w:r/>
            <w:r>
              <w:rPr>
                <w:b w:val="0"/>
                <w:sz w:val="18"/>
              </w:rPr>
              <w:t>The system should be capable of supporting additional users in future versions.</w:t>
            </w:r>
          </w:p>
        </w:tc>
      </w:tr>
    </w:tbl>
    <w:p>
      <w:pPr>
        <w:pStyle w:val="Heading2"/>
      </w:pPr>
      <w:r>
        <w:t>8.5 Usability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NFR-12</w:t>
            </w:r>
          </w:p>
        </w:tc>
        <w:tc>
          <w:tcPr>
            <w:tcW w:type="dxa" w:w="4968"/>
            <w:vAlign w:val="center"/>
          </w:tcPr>
          <w:p>
            <w:r/>
            <w:r>
              <w:rPr>
                <w:b w:val="0"/>
                <w:sz w:val="18"/>
              </w:rPr>
              <w:t>The system shall provide a consistent user interface across all major functions.</w:t>
            </w:r>
          </w:p>
        </w:tc>
      </w:tr>
      <w:tr>
        <w:tc>
          <w:tcPr>
            <w:tcW w:type="dxa" w:w="4968"/>
            <w:vAlign w:val="center"/>
          </w:tcPr>
          <w:p>
            <w:r/>
            <w:r>
              <w:rPr>
                <w:b w:val="0"/>
                <w:sz w:val="18"/>
              </w:rPr>
              <w:t>NFR-13</w:t>
            </w:r>
          </w:p>
        </w:tc>
        <w:tc>
          <w:tcPr>
            <w:tcW w:type="dxa" w:w="4968"/>
            <w:vAlign w:val="center"/>
          </w:tcPr>
          <w:p>
            <w:r/>
            <w:r>
              <w:rPr>
                <w:b w:val="0"/>
                <w:sz w:val="18"/>
              </w:rPr>
              <w:t>Common actions such as uploading, scheduling and viewing analytics should require minimal navigation.</w:t>
            </w:r>
          </w:p>
        </w:tc>
      </w:tr>
      <w:tr>
        <w:tc>
          <w:tcPr>
            <w:tcW w:type="dxa" w:w="4968"/>
            <w:vAlign w:val="center"/>
          </w:tcPr>
          <w:p>
            <w:r/>
            <w:r>
              <w:rPr>
                <w:b w:val="0"/>
                <w:sz w:val="18"/>
              </w:rPr>
              <w:t>NFR-14</w:t>
            </w:r>
          </w:p>
        </w:tc>
        <w:tc>
          <w:tcPr>
            <w:tcW w:type="dxa" w:w="4968"/>
            <w:vAlign w:val="center"/>
          </w:tcPr>
          <w:p>
            <w:r/>
            <w:r>
              <w:rPr>
                <w:b w:val="0"/>
                <w:sz w:val="18"/>
              </w:rPr>
              <w:t>The dashboard should clearly distinguish between content that is planned, scheduled, published and failed.</w:t>
            </w:r>
          </w:p>
        </w:tc>
      </w:tr>
    </w:tbl>
    <w:p>
      <w:pPr>
        <w:pStyle w:val="Heading2"/>
      </w:pPr>
      <w:r>
        <w:t>8.6 Maintainability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ID</w:t>
            </w:r>
          </w:p>
        </w:tc>
        <w:tc>
          <w:tcPr>
            <w:tcW w:type="dxa" w:w="4968"/>
            <w:vAlign w:val="center"/>
            <w:shd w:fill="D9E2F3"/>
          </w:tcPr>
          <w:p>
            <w:r/>
            <w:r>
              <w:rPr>
                <w:b/>
                <w:sz w:val="18"/>
              </w:rPr>
              <w:t>Requirement</w:t>
            </w:r>
          </w:p>
        </w:tc>
      </w:tr>
      <w:tr>
        <w:tc>
          <w:tcPr>
            <w:tcW w:type="dxa" w:w="4968"/>
            <w:vAlign w:val="center"/>
          </w:tcPr>
          <w:p>
            <w:r/>
            <w:r>
              <w:rPr>
                <w:b w:val="0"/>
                <w:sz w:val="18"/>
              </w:rPr>
              <w:t>NFR-15</w:t>
            </w:r>
          </w:p>
        </w:tc>
        <w:tc>
          <w:tcPr>
            <w:tcW w:type="dxa" w:w="4968"/>
            <w:vAlign w:val="center"/>
          </w:tcPr>
          <w:p>
            <w:r/>
            <w:r>
              <w:rPr>
                <w:b w:val="0"/>
                <w:sz w:val="18"/>
              </w:rPr>
              <w:t>Platform integrations should be modular.</w:t>
            </w:r>
          </w:p>
        </w:tc>
      </w:tr>
      <w:tr>
        <w:tc>
          <w:tcPr>
            <w:tcW w:type="dxa" w:w="4968"/>
            <w:vAlign w:val="center"/>
          </w:tcPr>
          <w:p>
            <w:r/>
            <w:r>
              <w:rPr>
                <w:b w:val="0"/>
                <w:sz w:val="18"/>
              </w:rPr>
              <w:t>NFR-16</w:t>
            </w:r>
          </w:p>
        </w:tc>
        <w:tc>
          <w:tcPr>
            <w:tcW w:type="dxa" w:w="4968"/>
            <w:vAlign w:val="center"/>
          </w:tcPr>
          <w:p>
            <w:r/>
            <w:r>
              <w:rPr>
                <w:b w:val="0"/>
                <w:sz w:val="18"/>
              </w:rPr>
              <w:t>The system should use documented APIs and clearly separated backend services.</w:t>
            </w:r>
          </w:p>
        </w:tc>
      </w:tr>
      <w:tr>
        <w:tc>
          <w:tcPr>
            <w:tcW w:type="dxa" w:w="4968"/>
            <w:vAlign w:val="center"/>
          </w:tcPr>
          <w:p>
            <w:r/>
            <w:r>
              <w:rPr>
                <w:b w:val="0"/>
                <w:sz w:val="18"/>
              </w:rPr>
              <w:t>NFR-17</w:t>
            </w:r>
          </w:p>
        </w:tc>
        <w:tc>
          <w:tcPr>
            <w:tcW w:type="dxa" w:w="4968"/>
            <w:vAlign w:val="center"/>
          </w:tcPr>
          <w:p>
            <w:r/>
            <w:r>
              <w:rPr>
                <w:b w:val="0"/>
                <w:sz w:val="18"/>
              </w:rPr>
              <w:t>The application should maintain logging for significant system and integration errors.</w:t>
            </w:r>
          </w:p>
        </w:tc>
      </w:tr>
    </w:tbl>
    <w:p>
      <w:pPr>
        <w:pStyle w:val="Heading1"/>
      </w:pPr>
      <w:r>
        <w:t>9. Requirements Traceability</w:t>
      </w:r>
    </w:p>
    <w:p>
      <w:r>
        <w:t>Requirements traceability links user needs to system requirements and later implementation components. This provides a basis for verifying that every major user need is addressed during design, development and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User Story Area</w:t>
            </w:r>
          </w:p>
        </w:tc>
        <w:tc>
          <w:tcPr>
            <w:tcW w:type="dxa" w:w="3312"/>
            <w:vAlign w:val="center"/>
            <w:shd w:fill="D9E2F3"/>
          </w:tcPr>
          <w:p>
            <w:r/>
            <w:r>
              <w:rPr>
                <w:b/>
                <w:sz w:val="18"/>
              </w:rPr>
              <w:t>Functional Requirements</w:t>
            </w:r>
          </w:p>
        </w:tc>
        <w:tc>
          <w:tcPr>
            <w:tcW w:type="dxa" w:w="3312"/>
            <w:vAlign w:val="center"/>
            <w:shd w:fill="D9E2F3"/>
          </w:tcPr>
          <w:p>
            <w:r/>
            <w:r>
              <w:rPr>
                <w:b/>
                <w:sz w:val="18"/>
              </w:rPr>
              <w:t>System Component</w:t>
            </w:r>
          </w:p>
        </w:tc>
      </w:tr>
      <w:tr>
        <w:tc>
          <w:tcPr>
            <w:tcW w:type="dxa" w:w="3312"/>
            <w:vAlign w:val="center"/>
          </w:tcPr>
          <w:p>
            <w:r/>
            <w:r>
              <w:rPr>
                <w:b w:val="0"/>
                <w:sz w:val="18"/>
              </w:rPr>
              <w:t>Analytics</w:t>
            </w:r>
          </w:p>
        </w:tc>
        <w:tc>
          <w:tcPr>
            <w:tcW w:type="dxa" w:w="3312"/>
            <w:vAlign w:val="center"/>
          </w:tcPr>
          <w:p>
            <w:r/>
            <w:r>
              <w:rPr>
                <w:b w:val="0"/>
                <w:sz w:val="18"/>
              </w:rPr>
              <w:t>FR-08 to FR-14</w:t>
            </w:r>
          </w:p>
        </w:tc>
        <w:tc>
          <w:tcPr>
            <w:tcW w:type="dxa" w:w="3312"/>
            <w:vAlign w:val="center"/>
          </w:tcPr>
          <w:p>
            <w:r/>
            <w:r>
              <w:rPr>
                <w:b w:val="0"/>
                <w:sz w:val="18"/>
              </w:rPr>
              <w:t>Analytics Engine</w:t>
            </w:r>
          </w:p>
        </w:tc>
      </w:tr>
      <w:tr>
        <w:tc>
          <w:tcPr>
            <w:tcW w:type="dxa" w:w="3312"/>
            <w:vAlign w:val="center"/>
          </w:tcPr>
          <w:p>
            <w:r/>
            <w:r>
              <w:rPr>
                <w:b w:val="0"/>
                <w:sz w:val="18"/>
              </w:rPr>
              <w:t>AI Content Assistant</w:t>
            </w:r>
          </w:p>
        </w:tc>
        <w:tc>
          <w:tcPr>
            <w:tcW w:type="dxa" w:w="3312"/>
            <w:vAlign w:val="center"/>
          </w:tcPr>
          <w:p>
            <w:r/>
            <w:r>
              <w:rPr>
                <w:b w:val="0"/>
                <w:sz w:val="18"/>
              </w:rPr>
              <w:t>FR-21 to FR-29</w:t>
            </w:r>
          </w:p>
        </w:tc>
        <w:tc>
          <w:tcPr>
            <w:tcW w:type="dxa" w:w="3312"/>
            <w:vAlign w:val="center"/>
          </w:tcPr>
          <w:p>
            <w:r/>
            <w:r>
              <w:rPr>
                <w:b w:val="0"/>
                <w:sz w:val="18"/>
              </w:rPr>
              <w:t>AI Content Assistant</w:t>
            </w:r>
          </w:p>
        </w:tc>
      </w:tr>
      <w:tr>
        <w:tc>
          <w:tcPr>
            <w:tcW w:type="dxa" w:w="3312"/>
            <w:vAlign w:val="center"/>
          </w:tcPr>
          <w:p>
            <w:r/>
            <w:r>
              <w:rPr>
                <w:b w:val="0"/>
                <w:sz w:val="18"/>
              </w:rPr>
              <w:t>Trend Discovery</w:t>
            </w:r>
          </w:p>
        </w:tc>
        <w:tc>
          <w:tcPr>
            <w:tcW w:type="dxa" w:w="3312"/>
            <w:vAlign w:val="center"/>
          </w:tcPr>
          <w:p>
            <w:r/>
            <w:r>
              <w:rPr>
                <w:b w:val="0"/>
                <w:sz w:val="18"/>
              </w:rPr>
              <w:t>FR-30 to FR-35</w:t>
            </w:r>
          </w:p>
        </w:tc>
        <w:tc>
          <w:tcPr>
            <w:tcW w:type="dxa" w:w="3312"/>
            <w:vAlign w:val="center"/>
          </w:tcPr>
          <w:p>
            <w:r/>
            <w:r>
              <w:rPr>
                <w:b w:val="0"/>
                <w:sz w:val="18"/>
              </w:rPr>
              <w:t>Trend Engine</w:t>
            </w:r>
          </w:p>
        </w:tc>
      </w:tr>
      <w:tr>
        <w:tc>
          <w:tcPr>
            <w:tcW w:type="dxa" w:w="3312"/>
            <w:vAlign w:val="center"/>
          </w:tcPr>
          <w:p>
            <w:r/>
            <w:r>
              <w:rPr>
                <w:b w:val="0"/>
                <w:sz w:val="18"/>
              </w:rPr>
              <w:t>Publishing</w:t>
            </w:r>
          </w:p>
        </w:tc>
        <w:tc>
          <w:tcPr>
            <w:tcW w:type="dxa" w:w="3312"/>
            <w:vAlign w:val="center"/>
          </w:tcPr>
          <w:p>
            <w:r/>
            <w:r>
              <w:rPr>
                <w:b w:val="0"/>
                <w:sz w:val="18"/>
              </w:rPr>
              <w:t>FR-36 to FR-42</w:t>
            </w:r>
          </w:p>
        </w:tc>
        <w:tc>
          <w:tcPr>
            <w:tcW w:type="dxa" w:w="3312"/>
            <w:vAlign w:val="center"/>
          </w:tcPr>
          <w:p>
            <w:r/>
            <w:r>
              <w:rPr>
                <w:b w:val="0"/>
                <w:sz w:val="18"/>
              </w:rPr>
              <w:t>Publishing Engine</w:t>
            </w:r>
          </w:p>
        </w:tc>
      </w:tr>
      <w:tr>
        <w:tc>
          <w:tcPr>
            <w:tcW w:type="dxa" w:w="3312"/>
            <w:vAlign w:val="center"/>
          </w:tcPr>
          <w:p>
            <w:r/>
            <w:r>
              <w:rPr>
                <w:b w:val="0"/>
                <w:sz w:val="18"/>
              </w:rPr>
              <w:t>Content Calendar</w:t>
            </w:r>
          </w:p>
        </w:tc>
        <w:tc>
          <w:tcPr>
            <w:tcW w:type="dxa" w:w="3312"/>
            <w:vAlign w:val="center"/>
          </w:tcPr>
          <w:p>
            <w:r/>
            <w:r>
              <w:rPr>
                <w:b w:val="0"/>
                <w:sz w:val="18"/>
              </w:rPr>
              <w:t>FR-43 to FR-46</w:t>
            </w:r>
          </w:p>
        </w:tc>
        <w:tc>
          <w:tcPr>
            <w:tcW w:type="dxa" w:w="3312"/>
            <w:vAlign w:val="center"/>
          </w:tcPr>
          <w:p>
            <w:r/>
            <w:r>
              <w:rPr>
                <w:b w:val="0"/>
                <w:sz w:val="18"/>
              </w:rPr>
              <w:t>Content Calendar</w:t>
            </w:r>
          </w:p>
        </w:tc>
      </w:tr>
      <w:tr>
        <w:tc>
          <w:tcPr>
            <w:tcW w:type="dxa" w:w="3312"/>
            <w:vAlign w:val="center"/>
          </w:tcPr>
          <w:p>
            <w:r/>
            <w:r>
              <w:rPr>
                <w:b w:val="0"/>
                <w:sz w:val="18"/>
              </w:rPr>
              <w:t>Account Management</w:t>
            </w:r>
          </w:p>
        </w:tc>
        <w:tc>
          <w:tcPr>
            <w:tcW w:type="dxa" w:w="3312"/>
            <w:vAlign w:val="center"/>
          </w:tcPr>
          <w:p>
            <w:r/>
            <w:r>
              <w:rPr>
                <w:b w:val="0"/>
                <w:sz w:val="18"/>
              </w:rPr>
              <w:t>FR-01 to FR-07</w:t>
            </w:r>
          </w:p>
        </w:tc>
        <w:tc>
          <w:tcPr>
            <w:tcW w:type="dxa" w:w="3312"/>
            <w:vAlign w:val="center"/>
          </w:tcPr>
          <w:p>
            <w:r/>
            <w:r>
              <w:rPr>
                <w:b w:val="0"/>
                <w:sz w:val="18"/>
              </w:rPr>
              <w:t>Authentication and Integration Manager</w:t>
            </w:r>
          </w:p>
        </w:tc>
      </w:tr>
    </w:tbl>
    <w:p>
      <w:pPr>
        <w:pStyle w:val="Heading1"/>
      </w:pPr>
      <w:r>
        <w:t>10. Initial Content Workflow</w:t>
      </w:r>
    </w:p>
    <w:p>
      <w:r>
        <w:t>The proposed content workflow provides a structured lifecycle for managing content within the system:</w:t>
      </w:r>
    </w:p>
    <w:p>
      <w:r>
        <w:t>1. Idea</w:t>
      </w:r>
    </w:p>
    <w:p>
      <w:r>
        <w:t>2. Scripted</w:t>
      </w:r>
    </w:p>
    <w:p>
      <w:r>
        <w:t>3. Filmed</w:t>
      </w:r>
    </w:p>
    <w:p>
      <w:r>
        <w:t>4. Editing</w:t>
      </w:r>
    </w:p>
    <w:p>
      <w:r>
        <w:t>5. Ready</w:t>
      </w:r>
    </w:p>
    <w:p>
      <w:r>
        <w:t>6. Scheduled</w:t>
      </w:r>
    </w:p>
    <w:p>
      <w:r>
        <w:t>7. Published</w:t>
      </w:r>
    </w:p>
    <w:p>
      <w:r>
        <w:t>The workflow may be expanded in later versions to include additional states such as Draft, Failed, Archived or Repurpose.</w:t>
      </w:r>
    </w:p>
    <w:p>
      <w:pPr>
        <w:pStyle w:val="Heading1"/>
      </w:pPr>
      <w:r>
        <w:t>11. Scope Considerations</w:t>
      </w:r>
    </w:p>
    <w:p>
      <w:r>
        <w:t>The requirements defined in this document represent the proposed target system. Actual platform functionality will depend on the official APIs, permissions, authentication requirements and publishing capabilities available from each social-media provider.</w:t>
      </w:r>
    </w:p>
    <w:p>
      <w:r>
        <w:t>The Minimum Viable Product should prioritise account authentication, content management, one or more verified social integrations, basic analytics, AI-assisted content generation and scheduling. Additional platform integrations and advanced trend analysis can be implemented incrementally.</w:t>
      </w:r>
    </w:p>
    <w:p>
      <w:pPr>
        <w:pStyle w:val="Heading1"/>
      </w:pPr>
      <w:r>
        <w:t>12. Next Stage</w:t>
      </w:r>
    </w:p>
    <w:p>
      <w:r>
        <w:t>Following requirements analysis, the project should proceed to Use Case Analysis. The next stage will identify the system actors, define the major use cases and produce a Use Case Diagram. This will be followed by context and data-flow modelling, system architecture and database design.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Lean Creator OS | Requirements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